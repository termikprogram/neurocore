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73"/>
          <w:sz w:val="80"/>
        </w:rPr>
        <w:t>NeuroCore</w:t>
      </w:r>
    </w:p>
    <w:p>
      <w:pPr>
        <w:jc w:val="center"/>
      </w:pPr>
      <w:r>
        <w:rPr>
          <w:color w:val="444444"/>
          <w:sz w:val="44"/>
        </w:rPr>
        <w:t>Nasıl Çalışır?</w:t>
      </w:r>
    </w:p>
    <w:p>
      <w:pPr>
        <w:jc w:val="center"/>
      </w:pPr>
      <w:r>
        <w:rPr>
          <w:i/>
          <w:color w:val="444444"/>
          <w:sz w:val="26"/>
        </w:rPr>
        <w:t>Mimari · Algoritmalar · Ölçümler</w:t>
      </w:r>
    </w:p>
    <w:p/>
    <w:p/>
    <w:p/>
    <w:p/>
    <w:p/>
    <w:p/>
    <w:p>
      <w:pPr>
        <w:jc w:val="center"/>
      </w:pPr>
      <w:r>
        <w:rPr>
          <w:sz w:val="22"/>
        </w:rPr>
        <w:t>Sürüm 0.1.0   ·   28.10.2026   ·   Windows / Python 3.10+</w:t>
      </w:r>
    </w:p>
    <w:p>
      <w:pPr>
        <w:jc w:val="center"/>
      </w:pPr>
      <w:r>
        <w:rPr>
          <w:b w:val="0"/>
          <w:color w:val="444444"/>
          <w:sz w:val="19"/>
        </w:rPr>
        <w:t xml:space="preserve">Bu kitapçık, sistemin nasıl çalıştığını </w:t>
      </w:r>
      <w:r>
        <w:rPr>
          <w:b/>
          <w:color w:val="444444"/>
          <w:sz w:val="19"/>
        </w:rPr>
        <w:t>koddan doğrulanmış</w:t>
      </w:r>
      <w:r>
        <w:rPr>
          <w:b w:val="0"/>
          <w:color w:val="444444"/>
          <w:sz w:val="19"/>
        </w:rPr>
        <w:br/>
        <w:t xml:space="preserve">algoritmalar ve </w:t>
      </w:r>
      <w:r>
        <w:rPr>
          <w:b/>
          <w:color w:val="444444"/>
          <w:sz w:val="19"/>
        </w:rPr>
        <w:t>ölçülmüş</w:t>
      </w:r>
      <w:r>
        <w:rPr>
          <w:b w:val="0"/>
          <w:color w:val="444444"/>
          <w:sz w:val="19"/>
        </w:rPr>
        <w:t xml:space="preserve"> değerlerle açıklar.</w:t>
      </w:r>
    </w:p>
    <w:p>
      <w:r>
        <w:br w:type="page"/>
      </w:r>
    </w:p>
    <w:p>
      <w:pPr>
        <w:pStyle w:val="Heading1"/>
      </w:pPr>
      <w:r>
        <w:t>İçindekiler</w:t>
      </w:r>
    </w:p>
    <w:p>
      <w:pPr>
        <w:spacing w:after="40"/>
      </w:pPr>
      <w:r>
        <w:t>1. Yönetici Özeti</w:t>
      </w:r>
    </w:p>
    <w:p>
      <w:pPr>
        <w:spacing w:after="40"/>
      </w:pPr>
      <w:r>
        <w:t>2. Sistem Mimarisi</w:t>
      </w:r>
    </w:p>
    <w:p>
      <w:pPr>
        <w:spacing w:after="40"/>
      </w:pPr>
      <w:r>
        <w:t>3. Ajan Döngüsü Algoritması</w:t>
      </w:r>
    </w:p>
    <w:p>
      <w:pPr>
        <w:spacing w:after="40"/>
      </w:pPr>
      <w:r>
        <w:t>4. Düşünme Döngüsü</w:t>
      </w:r>
    </w:p>
    <w:p>
      <w:pPr>
        <w:spacing w:after="40"/>
      </w:pPr>
      <w:r>
        <w:t>5. Araç Sistemi</w:t>
      </w:r>
    </w:p>
    <w:p>
      <w:pPr>
        <w:spacing w:after="40"/>
      </w:pPr>
      <w:r>
        <w:t>6. Kaynak Gözcüsü</w:t>
      </w:r>
    </w:p>
    <w:p>
      <w:pPr>
        <w:spacing w:after="40"/>
      </w:pPr>
      <w:r>
        <w:t>7. Nöral Model</w:t>
      </w:r>
    </w:p>
    <w:p>
      <w:pPr>
        <w:spacing w:after="40"/>
      </w:pPr>
      <w:r>
        <w:t>8. Eğitim Algoritması</w:t>
      </w:r>
    </w:p>
    <w:p>
      <w:pPr>
        <w:spacing w:after="40"/>
      </w:pPr>
      <w:r>
        <w:t>9. Öğrenme Döngüsü ve Kalite Kuralları</w:t>
      </w:r>
    </w:p>
    <w:p>
      <w:pPr>
        <w:spacing w:after="40"/>
      </w:pPr>
      <w:r>
        <w:t>10. Kasa (Bilgi Deposu)</w:t>
      </w:r>
    </w:p>
    <w:p>
      <w:pPr>
        <w:spacing w:after="40"/>
      </w:pPr>
      <w:r>
        <w:t>11. Ortak Havuz (Çok Makineli)</w:t>
      </w:r>
    </w:p>
    <w:p>
      <w:pPr>
        <w:spacing w:after="40"/>
      </w:pPr>
      <w:r>
        <w:t>12. Veri Akışı Diyagramları</w:t>
      </w:r>
    </w:p>
    <w:p>
      <w:pPr>
        <w:spacing w:after="40"/>
      </w:pPr>
      <w:r>
        <w:t>13. Yapılandırma</w:t>
      </w:r>
    </w:p>
    <w:p>
      <w:pPr>
        <w:spacing w:after="40"/>
      </w:pPr>
      <w:r>
        <w:t>14. Ölçülen Değerler</w:t>
      </w:r>
    </w:p>
    <w:p>
      <w:pPr>
        <w:spacing w:after="40"/>
      </w:pPr>
      <w:r>
        <w:t>15. Sorun Giderme</w:t>
      </w:r>
    </w:p>
    <w:p>
      <w:pPr>
        <w:spacing w:after="40"/>
      </w:pPr>
      <w:r>
        <w:t>16. Sözlük</w:t>
      </w:r>
    </w:p>
    <w:p>
      <w:pPr>
        <w:spacing w:after="40"/>
      </w:pPr>
      <w:r>
        <w:t>Ek A. Dosya Haritası</w:t>
      </w:r>
    </w:p>
    <w:p>
      <w:r>
        <w:br w:type="page"/>
      </w:r>
    </w:p>
    <w:p>
      <w:pPr>
        <w:pStyle w:val="Heading1"/>
      </w:pPr>
      <w:r>
        <w:t>1. Yönetici Özeti</w:t>
      </w:r>
    </w:p>
    <w:p>
      <w:r>
        <w:t>NeuroCore; kaynakların yalnız boşta kalan kısmını kullanan, araştırma yapabilen, kod yazabilen, öğrendiklerini bir kasada tutan ve farklı makinelerde çalışan kopyalarıyla iş paylaşabilen yerel bir yapay zekâ ajanıdır. Üç ayrı zekâ katmanı vardır:</w:t>
      </w:r>
    </w:p>
    <w:p>
      <w:pPr>
        <w:pStyle w:val="ListBullet"/>
        <w:spacing w:after="40"/>
        <w:ind w:left="340"/>
      </w:pPr>
      <w:r>
        <w:t>Bulut dil modeli — planlama, araç seçimi ve cevap metni (ajanın "beyni").</w:t>
      </w:r>
    </w:p>
    <w:p>
      <w:pPr>
        <w:pStyle w:val="ListBullet"/>
        <w:spacing w:after="40"/>
        <w:ind w:left="340"/>
      </w:pPr>
      <w:r>
        <w:t>Yerel nöral model (211M parametre) — aday sıralama/seçim, eğitim ve bazı çeviri işleri.</w:t>
      </w:r>
    </w:p>
    <w:p>
      <w:pPr>
        <w:pStyle w:val="ListBullet"/>
        <w:spacing w:after="40"/>
        <w:ind w:left="340"/>
      </w:pPr>
      <w:r>
        <w:t>Kural tabanlı yol — bulut modeli yokken basit görevleri LLM'siz çözer.</w:t>
      </w:r>
    </w:p>
    <w:p>
      <w:r>
        <w:t>Ölçülen temel değerler: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Ölçü</w:t>
            </w:r>
          </w:p>
        </w:tc>
        <w:tc>
          <w:tcPr>
            <w:tcW w:type="dxa" w:w="3324"/>
          </w:tcPr>
          <w:p>
            <w:r/>
            <w:r>
              <w:rPr>
                <w:b/>
                <w:color w:val="1F3B73"/>
                <w:sz w:val="18"/>
              </w:rPr>
              <w:t>Değer</w:t>
            </w:r>
          </w:p>
        </w:tc>
        <w:tc>
          <w:tcPr>
            <w:tcW w:type="dxa" w:w="3324"/>
          </w:tcPr>
          <w:p>
            <w:r/>
            <w:r>
              <w:rPr>
                <w:b/>
                <w:color w:val="1F3B73"/>
                <w:sz w:val="18"/>
              </w:rPr>
              <w:t>Nerede</w:t>
            </w:r>
          </w:p>
        </w:tc>
      </w:tr>
      <w:tr>
        <w:tc>
          <w:tcPr>
            <w:tcW w:type="dxa" w:w="3324"/>
          </w:tcPr>
          <w:p>
            <w:r/>
            <w:r>
              <w:rPr>
                <w:sz w:val="18"/>
              </w:rPr>
              <w:t>Çekirdek araç</w:t>
            </w:r>
          </w:p>
        </w:tc>
        <w:tc>
          <w:tcPr>
            <w:tcW w:type="dxa" w:w="3324"/>
          </w:tcPr>
          <w:p>
            <w:r/>
            <w:r>
              <w:rPr>
                <w:sz w:val="18"/>
              </w:rPr>
              <w:t>28</w:t>
            </w:r>
          </w:p>
        </w:tc>
        <w:tc>
          <w:tcPr>
            <w:tcW w:type="dxa" w:w="3324"/>
          </w:tcPr>
          <w:p>
            <w:r/>
            <w:r>
              <w:rPr>
                <w:sz w:val="18"/>
              </w:rPr>
              <w:t>CORE_TOOLS</w:t>
            </w:r>
          </w:p>
        </w:tc>
      </w:tr>
      <w:tr>
        <w:tc>
          <w:tcPr>
            <w:tcW w:type="dxa" w:w="3324"/>
          </w:tcPr>
          <w:p>
            <w:r/>
            <w:r>
              <w:rPr>
                <w:sz w:val="18"/>
              </w:rPr>
              <w:t>Uzaktan izinli araç</w:t>
            </w:r>
          </w:p>
        </w:tc>
        <w:tc>
          <w:tcPr>
            <w:tcW w:type="dxa" w:w="3324"/>
          </w:tcPr>
          <w:p>
            <w:r/>
            <w:r>
              <w:rPr>
                <w:sz w:val="18"/>
              </w:rPr>
              <w:t>16 (yalnız okuma)</w:t>
            </w:r>
          </w:p>
        </w:tc>
        <w:tc>
          <w:tcPr>
            <w:tcW w:type="dxa" w:w="3324"/>
          </w:tcPr>
          <w:p>
            <w:r/>
            <w:r>
              <w:rPr>
                <w:sz w:val="18"/>
              </w:rPr>
              <w:t>IZINLI_ARACLAR</w:t>
            </w:r>
          </w:p>
        </w:tc>
      </w:tr>
      <w:tr>
        <w:tc>
          <w:tcPr>
            <w:tcW w:type="dxa" w:w="3324"/>
          </w:tcPr>
          <w:p>
            <w:r/>
            <w:r>
              <w:rPr>
                <w:sz w:val="18"/>
              </w:rPr>
              <w:t>Test paketi</w:t>
            </w:r>
          </w:p>
        </w:tc>
        <w:tc>
          <w:tcPr>
            <w:tcW w:type="dxa" w:w="3324"/>
          </w:tcPr>
          <w:p>
            <w:r/>
            <w:r>
              <w:rPr>
                <w:sz w:val="18"/>
              </w:rPr>
              <w:t>1001 OK (tam) · 106 (öğrenme)</w:t>
            </w:r>
          </w:p>
        </w:tc>
        <w:tc>
          <w:tcPr>
            <w:tcW w:type="dxa" w:w="3324"/>
          </w:tcPr>
          <w:p>
            <w:r/>
            <w:r>
              <w:rPr>
                <w:sz w:val="18"/>
              </w:rPr>
              <w:t>tests/</w:t>
            </w:r>
          </w:p>
        </w:tc>
      </w:tr>
      <w:tr>
        <w:tc>
          <w:tcPr>
            <w:tcW w:type="dxa" w:w="3324"/>
          </w:tcPr>
          <w:p>
            <w:r/>
            <w:r>
              <w:rPr>
                <w:sz w:val="18"/>
              </w:rPr>
              <w:t>Nöral model</w:t>
            </w:r>
          </w:p>
        </w:tc>
        <w:tc>
          <w:tcPr>
            <w:tcW w:type="dxa" w:w="3324"/>
          </w:tcPr>
          <w:p>
            <w:r/>
            <w:r>
              <w:rPr>
                <w:sz w:val="18"/>
              </w:rPr>
              <w:t>211.255.328 parametre</w:t>
            </w:r>
          </w:p>
        </w:tc>
        <w:tc>
          <w:tcPr>
            <w:tcW w:type="dxa" w:w="3324"/>
          </w:tcPr>
          <w:p>
            <w:r/>
            <w:r>
              <w:rPr>
                <w:sz w:val="18"/>
              </w:rPr>
              <w:t>/api/learning</w:t>
            </w:r>
          </w:p>
        </w:tc>
      </w:tr>
      <w:tr>
        <w:tc>
          <w:tcPr>
            <w:tcW w:type="dxa" w:w="3324"/>
          </w:tcPr>
          <w:p>
            <w:r/>
            <w:r>
              <w:rPr>
                <w:sz w:val="18"/>
              </w:rPr>
              <w:t>Eğitim geçmişi</w:t>
            </w:r>
          </w:p>
        </w:tc>
        <w:tc>
          <w:tcPr>
            <w:tcW w:type="dxa" w:w="3324"/>
          </w:tcPr>
          <w:p>
            <w:r/>
            <w:r>
              <w:rPr>
                <w:sz w:val="18"/>
              </w:rPr>
              <w:t>15.904 adım · 107,46M token</w:t>
            </w:r>
          </w:p>
        </w:tc>
        <w:tc>
          <w:tcPr>
            <w:tcW w:type="dxa" w:w="3324"/>
          </w:tcPr>
          <w:p>
            <w:r/>
            <w:r>
              <w:rPr>
                <w:sz w:val="18"/>
              </w:rPr>
              <w:t>growth.json</w:t>
            </w:r>
          </w:p>
        </w:tc>
      </w:tr>
      <w:tr>
        <w:tc>
          <w:tcPr>
            <w:tcW w:type="dxa" w:w="3324"/>
          </w:tcPr>
          <w:p>
            <w:r/>
            <w:r>
              <w:rPr>
                <w:sz w:val="18"/>
              </w:rPr>
              <w:t>Tünel açılışı</w:t>
            </w:r>
          </w:p>
        </w:tc>
        <w:tc>
          <w:tcPr>
            <w:tcW w:type="dxa" w:w="3324"/>
          </w:tcPr>
          <w:p>
            <w:r/>
            <w:r>
              <w:rPr>
                <w:sz w:val="18"/>
              </w:rPr>
              <w:t>6,3 sn</w:t>
            </w:r>
          </w:p>
        </w:tc>
        <w:tc>
          <w:tcPr>
            <w:tcW w:type="dxa" w:w="3324"/>
          </w:tcPr>
          <w:p>
            <w:r/>
            <w:r>
              <w:rPr>
                <w:sz w:val="18"/>
              </w:rPr>
              <w:t>havuz_uctan_uca</w:t>
            </w:r>
          </w:p>
        </w:tc>
      </w:tr>
      <w:tr>
        <w:tc>
          <w:tcPr>
            <w:tcW w:type="dxa" w:w="3324"/>
          </w:tcPr>
          <w:p>
            <w:r/>
            <w:r>
              <w:rPr>
                <w:sz w:val="18"/>
              </w:rPr>
              <w:t>Relay iş gecikmesi</w:t>
            </w:r>
          </w:p>
        </w:tc>
        <w:tc>
          <w:tcPr>
            <w:tcW w:type="dxa" w:w="3324"/>
          </w:tcPr>
          <w:p>
            <w:r/>
            <w:r>
              <w:rPr>
                <w:sz w:val="18"/>
              </w:rPr>
              <w:t>1,7–2,7 sn</w:t>
            </w:r>
          </w:p>
        </w:tc>
        <w:tc>
          <w:tcPr>
            <w:tcW w:type="dxa" w:w="3324"/>
          </w:tcPr>
          <w:p>
            <w:r/>
            <w:r>
              <w:rPr>
                <w:sz w:val="18"/>
              </w:rPr>
              <w:t>ajan_is_paylasimi</w:t>
            </w:r>
          </w:p>
        </w:tc>
      </w:tr>
      <w:tr>
        <w:tc>
          <w:tcPr>
            <w:tcW w:type="dxa" w:w="3324"/>
          </w:tcPr>
          <w:p>
            <w:r/>
            <w:r>
              <w:rPr>
                <w:sz w:val="18"/>
              </w:rPr>
              <w:t>Havuz TTL / heartbeat</w:t>
            </w:r>
          </w:p>
        </w:tc>
        <w:tc>
          <w:tcPr>
            <w:tcW w:type="dxa" w:w="3324"/>
          </w:tcPr>
          <w:p>
            <w:r/>
            <w:r>
              <w:rPr>
                <w:sz w:val="18"/>
              </w:rPr>
              <w:t>90 sn / 30 sn</w:t>
            </w:r>
          </w:p>
        </w:tc>
        <w:tc>
          <w:tcPr>
            <w:tcW w:type="dxa" w:w="3324"/>
          </w:tcPr>
          <w:p>
            <w:r/>
            <w:r>
              <w:rPr>
                <w:sz w:val="18"/>
              </w:rPr>
              <w:t>peer_pool.py</w:t>
            </w:r>
          </w:p>
        </w:tc>
      </w:tr>
    </w:tbl>
    <w:p>
      <w:pPr>
        <w:spacing w:after="0"/>
      </w:pPr>
    </w:p>
    <w:p>
      <w:pPr>
        <w:pStyle w:val="Heading1"/>
      </w:pPr>
      <w:r>
        <w:t>2. Sistem Mimarisi</w:t>
      </w:r>
    </w:p>
    <w:p>
      <w:r>
        <w:t>Sistem katmanlıdır. Her katman `initialize(config, event_bus)` (idempotent), `shutdown()` ve `get_stats()` sözleşmesini uygular; katmanlar olay yolu (event bus) üzerinden gevşek bağlıdır.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Katman</w:t>
            </w:r>
          </w:p>
        </w:tc>
        <w:tc>
          <w:tcPr>
            <w:tcW w:type="dxa" w:w="3324"/>
          </w:tcPr>
          <w:p>
            <w:r/>
            <w:r>
              <w:rPr>
                <w:b/>
                <w:color w:val="1F3B73"/>
                <w:sz w:val="18"/>
              </w:rPr>
              <w:t>Dizin</w:t>
            </w:r>
          </w:p>
        </w:tc>
        <w:tc>
          <w:tcPr>
            <w:tcW w:type="dxa" w:w="3324"/>
          </w:tcPr>
          <w:p>
            <w:r/>
            <w:r>
              <w:rPr>
                <w:b/>
                <w:color w:val="1F3B73"/>
                <w:sz w:val="18"/>
              </w:rPr>
              <w:t>Sorumluluk</w:t>
            </w:r>
          </w:p>
        </w:tc>
      </w:tr>
      <w:tr>
        <w:tc>
          <w:tcPr>
            <w:tcW w:type="dxa" w:w="3324"/>
          </w:tcPr>
          <w:p>
            <w:r/>
            <w:r>
              <w:rPr>
                <w:sz w:val="18"/>
              </w:rPr>
              <w:t>L0 Çekirdek</w:t>
            </w:r>
          </w:p>
        </w:tc>
        <w:tc>
          <w:tcPr>
            <w:tcW w:type="dxa" w:w="3324"/>
          </w:tcPr>
          <w:p>
            <w:r/>
            <w:r>
              <w:rPr>
                <w:sz w:val="18"/>
              </w:rPr>
              <w:t>neurocore/core</w:t>
            </w:r>
          </w:p>
        </w:tc>
        <w:tc>
          <w:tcPr>
            <w:tcW w:type="dxa" w:w="3324"/>
          </w:tcPr>
          <w:p>
            <w:r/>
            <w:r>
              <w:rPr>
                <w:sz w:val="18"/>
              </w:rPr>
              <w:t>config, olay yolu, motor, gözcü</w:t>
            </w:r>
          </w:p>
        </w:tc>
      </w:tr>
      <w:tr>
        <w:tc>
          <w:tcPr>
            <w:tcW w:type="dxa" w:w="3324"/>
          </w:tcPr>
          <w:p>
            <w:r/>
            <w:r>
              <w:rPr>
                <w:sz w:val="18"/>
              </w:rPr>
              <w:t>L1 Kaynak</w:t>
            </w:r>
          </w:p>
        </w:tc>
        <w:tc>
          <w:tcPr>
            <w:tcW w:type="dxa" w:w="3324"/>
          </w:tcPr>
          <w:p>
            <w:r/>
            <w:r>
              <w:rPr>
                <w:sz w:val="18"/>
              </w:rPr>
              <w:t>core/governor.py</w:t>
            </w:r>
          </w:p>
        </w:tc>
        <w:tc>
          <w:tcPr>
            <w:tcW w:type="dxa" w:w="3324"/>
          </w:tcPr>
          <w:p>
            <w:r/>
            <w:r>
              <w:rPr>
                <w:sz w:val="18"/>
              </w:rPr>
              <w:t>CPU/RAM/GPU bütçesi, durma/başlama</w:t>
            </w:r>
          </w:p>
        </w:tc>
      </w:tr>
      <w:tr>
        <w:tc>
          <w:tcPr>
            <w:tcW w:type="dxa" w:w="3324"/>
          </w:tcPr>
          <w:p>
            <w:r/>
            <w:r>
              <w:rPr>
                <w:sz w:val="18"/>
              </w:rPr>
              <w:t>L2 Bilgi</w:t>
            </w:r>
          </w:p>
        </w:tc>
        <w:tc>
          <w:tcPr>
            <w:tcW w:type="dxa" w:w="3324"/>
          </w:tcPr>
          <w:p>
            <w:r/>
            <w:r>
              <w:rPr>
                <w:sz w:val="18"/>
              </w:rPr>
              <w:t>neurocore/knowledge</w:t>
            </w:r>
          </w:p>
        </w:tc>
        <w:tc>
          <w:tcPr>
            <w:tcW w:type="dxa" w:w="3324"/>
          </w:tcPr>
          <w:p>
            <w:r/>
            <w:r>
              <w:rPr>
                <w:sz w:val="18"/>
              </w:rPr>
              <w:t>kasa, SQLite indeks, bilgi grafı</w:t>
            </w:r>
          </w:p>
        </w:tc>
      </w:tr>
      <w:tr>
        <w:tc>
          <w:tcPr>
            <w:tcW w:type="dxa" w:w="3324"/>
          </w:tcPr>
          <w:p>
            <w:r/>
            <w:r>
              <w:rPr>
                <w:sz w:val="18"/>
              </w:rPr>
              <w:t>L3 Nöral</w:t>
            </w:r>
          </w:p>
        </w:tc>
        <w:tc>
          <w:tcPr>
            <w:tcW w:type="dxa" w:w="3324"/>
          </w:tcPr>
          <w:p>
            <w:r/>
            <w:r>
              <w:rPr>
                <w:sz w:val="18"/>
              </w:rPr>
              <w:t>neurocore/neural</w:t>
            </w:r>
          </w:p>
        </w:tc>
        <w:tc>
          <w:tcPr>
            <w:tcW w:type="dxa" w:w="3324"/>
          </w:tcPr>
          <w:p>
            <w:r/>
            <w:r>
              <w:rPr>
                <w:sz w:val="18"/>
              </w:rPr>
              <w:t>model, eğitici, tokenizer, MoE</w:t>
            </w:r>
          </w:p>
        </w:tc>
      </w:tr>
      <w:tr>
        <w:tc>
          <w:tcPr>
            <w:tcW w:type="dxa" w:w="3324"/>
          </w:tcPr>
          <w:p>
            <w:r/>
            <w:r>
              <w:rPr>
                <w:sz w:val="18"/>
              </w:rPr>
              <w:t>L4 Çok-modlu</w:t>
            </w:r>
          </w:p>
        </w:tc>
        <w:tc>
          <w:tcPr>
            <w:tcW w:type="dxa" w:w="3324"/>
          </w:tcPr>
          <w:p>
            <w:r/>
            <w:r>
              <w:rPr>
                <w:sz w:val="18"/>
              </w:rPr>
              <w:t>neurocore/vision</w:t>
            </w:r>
          </w:p>
        </w:tc>
        <w:tc>
          <w:tcPr>
            <w:tcW w:type="dxa" w:w="3324"/>
          </w:tcPr>
          <w:p>
            <w:r/>
            <w:r>
              <w:rPr>
                <w:sz w:val="18"/>
              </w:rPr>
              <w:t>ekran, görüntü, ses</w:t>
            </w:r>
          </w:p>
        </w:tc>
      </w:tr>
      <w:tr>
        <w:tc>
          <w:tcPr>
            <w:tcW w:type="dxa" w:w="3324"/>
          </w:tcPr>
          <w:p>
            <w:r/>
            <w:r>
              <w:rPr>
                <w:sz w:val="18"/>
              </w:rPr>
              <w:t>L5 İşletim</w:t>
            </w:r>
          </w:p>
        </w:tc>
        <w:tc>
          <w:tcPr>
            <w:tcW w:type="dxa" w:w="3324"/>
          </w:tcPr>
          <w:p>
            <w:r/>
            <w:r>
              <w:rPr>
                <w:sz w:val="18"/>
              </w:rPr>
              <w:t>neurocore/os</w:t>
            </w:r>
          </w:p>
        </w:tc>
        <w:tc>
          <w:tcPr>
            <w:tcW w:type="dxa" w:w="3324"/>
          </w:tcPr>
          <w:p>
            <w:r/>
            <w:r>
              <w:rPr>
                <w:sz w:val="18"/>
              </w:rPr>
              <w:t>dosya, süreç, sandbox</w:t>
            </w:r>
          </w:p>
        </w:tc>
      </w:tr>
      <w:tr>
        <w:tc>
          <w:tcPr>
            <w:tcW w:type="dxa" w:w="3324"/>
          </w:tcPr>
          <w:p>
            <w:r/>
            <w:r>
              <w:rPr>
                <w:sz w:val="18"/>
              </w:rPr>
              <w:t>L6 Dil</w:t>
            </w:r>
          </w:p>
        </w:tc>
        <w:tc>
          <w:tcPr>
            <w:tcW w:type="dxa" w:w="3324"/>
          </w:tcPr>
          <w:p>
            <w:r/>
            <w:r>
              <w:rPr>
                <w:sz w:val="18"/>
              </w:rPr>
              <w:t>neurocore/language</w:t>
            </w:r>
          </w:p>
        </w:tc>
        <w:tc>
          <w:tcPr>
            <w:tcW w:type="dxa" w:w="3324"/>
          </w:tcPr>
          <w:p>
            <w:r/>
            <w:r>
              <w:rPr>
                <w:sz w:val="18"/>
              </w:rPr>
              <w:t>algılama, çeviri, terim</w:t>
            </w:r>
          </w:p>
        </w:tc>
      </w:tr>
      <w:tr>
        <w:tc>
          <w:tcPr>
            <w:tcW w:type="dxa" w:w="3324"/>
          </w:tcPr>
          <w:p>
            <w:r/>
            <w:r>
              <w:rPr>
                <w:sz w:val="18"/>
              </w:rPr>
              <w:t>L7 Planlayıcı</w:t>
            </w:r>
          </w:p>
        </w:tc>
        <w:tc>
          <w:tcPr>
            <w:tcW w:type="dxa" w:w="3324"/>
          </w:tcPr>
          <w:p>
            <w:r/>
            <w:r>
              <w:rPr>
                <w:sz w:val="18"/>
              </w:rPr>
              <w:t>neurocore/planner</w:t>
            </w:r>
          </w:p>
        </w:tc>
        <w:tc>
          <w:tcPr>
            <w:tcW w:type="dxa" w:w="3324"/>
          </w:tcPr>
          <w:p>
            <w:r/>
            <w:r>
              <w:rPr>
                <w:sz w:val="18"/>
              </w:rPr>
              <w:t>görev grafiği, checkpoint</w:t>
            </w:r>
          </w:p>
        </w:tc>
      </w:tr>
      <w:tr>
        <w:tc>
          <w:tcPr>
            <w:tcW w:type="dxa" w:w="3324"/>
          </w:tcPr>
          <w:p>
            <w:r/>
            <w:r>
              <w:rPr>
                <w:sz w:val="18"/>
              </w:rPr>
              <w:t>Ajan</w:t>
            </w:r>
          </w:p>
        </w:tc>
        <w:tc>
          <w:tcPr>
            <w:tcW w:type="dxa" w:w="3324"/>
          </w:tcPr>
          <w:p>
            <w:r/>
            <w:r>
              <w:rPr>
                <w:sz w:val="18"/>
              </w:rPr>
              <w:t>neurocore/agent</w:t>
            </w:r>
          </w:p>
        </w:tc>
        <w:tc>
          <w:tcPr>
            <w:tcW w:type="dxa" w:w="3324"/>
          </w:tcPr>
          <w:p>
            <w:r/>
            <w:r>
              <w:rPr>
                <w:sz w:val="18"/>
              </w:rPr>
              <w:t>döngü, araçlar, düşünme, öğrenme</w:t>
            </w:r>
          </w:p>
        </w:tc>
      </w:tr>
      <w:tr>
        <w:tc>
          <w:tcPr>
            <w:tcW w:type="dxa" w:w="3324"/>
          </w:tcPr>
          <w:p>
            <w:r/>
            <w:r>
              <w:rPr>
                <w:sz w:val="18"/>
              </w:rPr>
              <w:t>Ağ</w:t>
            </w:r>
          </w:p>
        </w:tc>
        <w:tc>
          <w:tcPr>
            <w:tcW w:type="dxa" w:w="3324"/>
          </w:tcPr>
          <w:p>
            <w:r/>
            <w:r>
              <w:rPr>
                <w:sz w:val="18"/>
              </w:rPr>
              <w:t>neurocore/net</w:t>
            </w:r>
          </w:p>
        </w:tc>
        <w:tc>
          <w:tcPr>
            <w:tcW w:type="dxa" w:w="3324"/>
          </w:tcPr>
          <w:p>
            <w:r/>
            <w:r>
              <w:rPr>
                <w:sz w:val="18"/>
              </w:rPr>
              <w:t>ortak havuz (keşif + iş paylaşımı)</w:t>
            </w:r>
          </w:p>
        </w:tc>
      </w:tr>
      <w:tr>
        <w:tc>
          <w:tcPr>
            <w:tcW w:type="dxa" w:w="3324"/>
          </w:tcPr>
          <w:p>
            <w:r/>
            <w:r>
              <w:rPr>
                <w:sz w:val="18"/>
              </w:rPr>
              <w:t>Uygulama</w:t>
            </w:r>
          </w:p>
        </w:tc>
        <w:tc>
          <w:tcPr>
            <w:tcW w:type="dxa" w:w="3324"/>
          </w:tcPr>
          <w:p>
            <w:r/>
            <w:r>
              <w:rPr>
                <w:sz w:val="18"/>
              </w:rPr>
              <w:t>neurocore/app</w:t>
            </w:r>
          </w:p>
        </w:tc>
        <w:tc>
          <w:tcPr>
            <w:tcW w:type="dxa" w:w="3324"/>
          </w:tcPr>
          <w:p>
            <w:r/>
            <w:r>
              <w:rPr>
                <w:sz w:val="18"/>
              </w:rPr>
              <w:t>FastAPI sunucu, arayüz, launcher</w:t>
            </w:r>
          </w:p>
        </w:tc>
      </w:tr>
    </w:tbl>
    <w:p>
      <w:pPr>
        <w:spacing w:after="0"/>
      </w:pPr>
    </w:p>
    <w:p>
      <w:pPr>
        <w:pStyle w:val="Heading2"/>
      </w:pPr>
      <w:r>
        <w:rPr>
          <w:color w:val="1F3B73"/>
        </w:rPr>
        <w:t>2.1 Açılış sırası</w:t>
      </w:r>
    </w:p>
    <w:p>
      <w:pPr>
        <w:spacing w:before="0" w:after="0" w:line="240" w:lineRule="auto"/>
        <w:ind w:left="227"/>
        <w:shd w:val="clear" w:color="auto" w:fill="F2F4F7"/>
      </w:pPr>
      <w:r>
        <w:rPr>
          <w:rFonts w:ascii="Consolas" w:hAnsi="Consolas"/>
          <w:color w:val="444444"/>
          <w:sz w:val="16"/>
        </w:rPr>
        <w:t>launcher.setup()</w:t>
      </w:r>
    </w:p>
    <w:p>
      <w:pPr>
        <w:spacing w:before="0" w:after="0" w:line="240" w:lineRule="auto"/>
        <w:ind w:left="227"/>
        <w:shd w:val="clear" w:color="auto" w:fill="F2F4F7"/>
      </w:pPr>
      <w:r>
        <w:rPr>
          <w:rFonts w:ascii="Consolas" w:hAnsi="Consolas"/>
          <w:color w:val="444444"/>
          <w:sz w:val="16"/>
        </w:rPr>
        <w:t xml:space="preserve">  ├─ 1. çalışma alanı + .neurocore dizini</w:t>
      </w:r>
    </w:p>
    <w:p>
      <w:pPr>
        <w:spacing w:before="0" w:after="0" w:line="240" w:lineRule="auto"/>
        <w:ind w:left="227"/>
        <w:shd w:val="clear" w:color="auto" w:fill="F2F4F7"/>
      </w:pPr>
      <w:r>
        <w:rPr>
          <w:rFonts w:ascii="Consolas" w:hAnsi="Consolas"/>
          <w:color w:val="444444"/>
          <w:sz w:val="16"/>
        </w:rPr>
        <w:t xml:space="preserve">  ├─ 2. çekirdek (config, event bus)</w:t>
      </w:r>
    </w:p>
    <w:p>
      <w:pPr>
        <w:spacing w:before="0" w:after="0" w:line="240" w:lineRule="auto"/>
        <w:ind w:left="227"/>
        <w:shd w:val="clear" w:color="auto" w:fill="F2F4F7"/>
      </w:pPr>
      <w:r>
        <w:rPr>
          <w:rFonts w:ascii="Consolas" w:hAnsi="Consolas"/>
          <w:color w:val="444444"/>
          <w:sz w:val="16"/>
        </w:rPr>
        <w:t xml:space="preserve">  ├─ 3. kaynak gözcüsü     → anlık CPU/RAM/GPU ölçümü</w:t>
      </w:r>
    </w:p>
    <w:p>
      <w:pPr>
        <w:spacing w:before="0" w:after="0" w:line="240" w:lineRule="auto"/>
        <w:ind w:left="227"/>
        <w:shd w:val="clear" w:color="auto" w:fill="F2F4F7"/>
      </w:pPr>
      <w:r>
        <w:rPr>
          <w:rFonts w:ascii="Consolas" w:hAnsi="Consolas"/>
          <w:color w:val="444444"/>
          <w:sz w:val="16"/>
        </w:rPr>
        <w:t xml:space="preserve">  ├─ 4. kasa (vault)       → SQLite indeks</w:t>
      </w:r>
    </w:p>
    <w:p>
      <w:pPr>
        <w:spacing w:before="0" w:after="0" w:line="240" w:lineRule="auto"/>
        <w:ind w:left="227"/>
        <w:shd w:val="clear" w:color="auto" w:fill="F2F4F7"/>
      </w:pPr>
      <w:r>
        <w:rPr>
          <w:rFonts w:ascii="Consolas" w:hAnsi="Consolas"/>
          <w:color w:val="444444"/>
          <w:sz w:val="16"/>
        </w:rPr>
        <w:t xml:space="preserve">  ├─ 5. araç kayıt defteri → ToolRegistry() + coding/shell/vision/Blender</w:t>
      </w:r>
    </w:p>
    <w:p>
      <w:pPr>
        <w:spacing w:before="0" w:after="0" w:line="240" w:lineRule="auto"/>
        <w:ind w:left="227"/>
        <w:shd w:val="clear" w:color="auto" w:fill="F2F4F7"/>
      </w:pPr>
      <w:r>
        <w:rPr>
          <w:rFonts w:ascii="Consolas" w:hAnsi="Consolas"/>
          <w:color w:val="444444"/>
          <w:sz w:val="16"/>
        </w:rPr>
        <w:t xml:space="preserve">  ├─ 6. yerel sıralama     → LocalRankController (tembel model)</w:t>
      </w:r>
    </w:p>
    <w:p>
      <w:pPr>
        <w:spacing w:before="0" w:after="0" w:line="240" w:lineRule="auto"/>
        <w:ind w:left="227"/>
        <w:shd w:val="clear" w:color="auto" w:fill="F2F4F7"/>
      </w:pPr>
      <w:r>
        <w:rPr>
          <w:rFonts w:ascii="Consolas" w:hAnsi="Consolas"/>
          <w:color w:val="444444"/>
          <w:sz w:val="16"/>
        </w:rPr>
        <w:t xml:space="preserve">  ├─ 7. düşünme döngüsü    → ThinkingLoop (ranker'a bağlanır)</w:t>
      </w:r>
    </w:p>
    <w:p>
      <w:pPr>
        <w:spacing w:before="0" w:after="0" w:line="240" w:lineRule="auto"/>
        <w:ind w:left="227"/>
        <w:shd w:val="clear" w:color="auto" w:fill="F2F4F7"/>
      </w:pPr>
      <w:r>
        <w:rPr>
          <w:rFonts w:ascii="Consolas" w:hAnsi="Consolas"/>
          <w:color w:val="444444"/>
          <w:sz w:val="16"/>
        </w:rPr>
        <w:t xml:space="preserve">  ├─ 8. ajan köprüsü       → AgentBridge (parçalı iş)</w:t>
      </w:r>
    </w:p>
    <w:p>
      <w:pPr>
        <w:spacing w:before="0" w:after="0" w:line="240" w:lineRule="auto"/>
        <w:ind w:left="227"/>
        <w:shd w:val="clear" w:color="auto" w:fill="F2F4F7"/>
      </w:pPr>
      <w:r>
        <w:rPr>
          <w:rFonts w:ascii="Consolas" w:hAnsi="Consolas"/>
          <w:color w:val="444444"/>
          <w:sz w:val="16"/>
        </w:rPr>
        <w:t xml:space="preserve">  ├─ 9. dil modeli         → LLMRouter (deepseek/gemini/groq)</w:t>
      </w:r>
    </w:p>
    <w:p>
      <w:pPr>
        <w:spacing w:before="0" w:after="0" w:line="240" w:lineRule="auto"/>
        <w:ind w:left="227"/>
        <w:shd w:val="clear" w:color="auto" w:fill="F2F4F7"/>
      </w:pPr>
      <w:r>
        <w:rPr>
          <w:rFonts w:ascii="Consolas" w:hAnsi="Consolas"/>
          <w:color w:val="444444"/>
          <w:sz w:val="16"/>
        </w:rPr>
        <w:t xml:space="preserve">  ├─10. ajan döngüsü       → AgentLoop.initialize(registry, router)</w:t>
      </w:r>
    </w:p>
    <w:p>
      <w:pPr>
        <w:spacing w:before="0" w:after="0" w:line="240" w:lineRule="auto"/>
        <w:ind w:left="227"/>
        <w:shd w:val="clear" w:color="auto" w:fill="F2F4F7"/>
      </w:pPr>
      <w:r>
        <w:rPr>
          <w:rFonts w:ascii="Consolas" w:hAnsi="Consolas"/>
          <w:color w:val="444444"/>
          <w:sz w:val="16"/>
        </w:rPr>
        <w:t xml:space="preserve">  │      └─ attach_thinker(...)   ← planı yerel model seçer</w:t>
      </w:r>
    </w:p>
    <w:p>
      <w:pPr>
        <w:spacing w:before="0" w:after="0" w:line="240" w:lineRule="auto"/>
        <w:ind w:left="227"/>
        <w:shd w:val="clear" w:color="auto" w:fill="F2F4F7"/>
      </w:pPr>
      <w:r>
        <w:rPr>
          <w:rFonts w:ascii="Consolas" w:hAnsi="Consolas"/>
          <w:color w:val="444444"/>
          <w:sz w:val="16"/>
        </w:rPr>
        <w:t xml:space="preserve">  └─11. sunucu             → create_app(state) → uvicorn</w:t>
      </w:r>
    </w:p>
    <w:p>
      <w:pPr>
        <w:spacing w:before="0" w:after="0" w:line="240" w:lineRule="auto"/>
        <w:ind w:left="227"/>
        <w:shd w:val="clear" w:color="auto" w:fill="F2F4F7"/>
      </w:pPr>
      <w:r>
        <w:rPr>
          <w:rFonts w:ascii="Consolas" w:hAnsi="Consolas"/>
          <w:color w:val="444444"/>
          <w:sz w:val="16"/>
        </w:rPr>
        <w:t xml:space="preserve">         └─ _havuz_baslat() → ters tünel + kayıt + heartbeat</w:t>
      </w:r>
    </w:p>
    <w:p>
      <w:pPr>
        <w:pStyle w:val="Heading1"/>
      </w:pPr>
      <w:r>
        <w:t>3. Ajan Döngüsü Algoritması</w:t>
      </w:r>
    </w:p>
    <w:p>
      <w:r>
        <w:t>Görev, `AgentLoop.run()` ile yürütülür. İki mod vardır: `rules` (bulut modeli yok, kural tabanlı) ve `model` (araç çağrılı). Aşağıdaki sözde kod `model` modunun tam akışıdır.</w:t>
      </w:r>
    </w:p>
    <w:p>
      <w:pPr>
        <w:spacing w:before="0" w:after="0" w:line="240" w:lineRule="auto"/>
        <w:ind w:left="227"/>
        <w:shd w:val="clear" w:color="auto" w:fill="F2F4F7"/>
      </w:pPr>
      <w:r>
        <w:rPr>
          <w:rFonts w:ascii="Consolas" w:hAnsi="Consolas"/>
          <w:color w:val="444444"/>
          <w:sz w:val="16"/>
        </w:rPr>
        <w:t>GİRDİ: görev, max_steps=24, max_seconds=600, plan_first=False</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1  messages ← [system, user(görev)]</w:t>
      </w:r>
    </w:p>
    <w:p>
      <w:pPr>
        <w:spacing w:before="0" w:after="0" w:line="240" w:lineRule="auto"/>
        <w:ind w:left="227"/>
        <w:shd w:val="clear" w:color="auto" w:fill="F2F4F7"/>
      </w:pPr>
      <w:r>
        <w:rPr>
          <w:rFonts w:ascii="Consolas" w:hAnsi="Consolas"/>
          <w:color w:val="444444"/>
          <w:sz w:val="16"/>
        </w:rPr>
        <w:t>2  plan_first ← plan_first ∨ (thinker bağlı ∧ |görev| ≥ 60)</w:t>
      </w:r>
    </w:p>
    <w:p>
      <w:pPr>
        <w:spacing w:before="0" w:after="0" w:line="240" w:lineRule="auto"/>
        <w:ind w:left="227"/>
        <w:shd w:val="clear" w:color="auto" w:fill="F2F4F7"/>
      </w:pPr>
      <w:r>
        <w:rPr>
          <w:rFonts w:ascii="Consolas" w:hAnsi="Consolas"/>
          <w:color w:val="444444"/>
          <w:sz w:val="16"/>
        </w:rPr>
        <w:t>3  EĞER plan_first:</w:t>
      </w:r>
    </w:p>
    <w:p>
      <w:pPr>
        <w:spacing w:before="0" w:after="0" w:line="240" w:lineRule="auto"/>
        <w:ind w:left="227"/>
        <w:shd w:val="clear" w:color="auto" w:fill="F2F4F7"/>
      </w:pPr>
      <w:r>
        <w:rPr>
          <w:rFonts w:ascii="Consolas" w:hAnsi="Consolas"/>
          <w:color w:val="444444"/>
          <w:sz w:val="16"/>
        </w:rPr>
        <w:t>4      adaylar ← bulut.tamamla("N farklı plan üret")        # tek çağrı</w:t>
      </w:r>
    </w:p>
    <w:p>
      <w:pPr>
        <w:spacing w:before="0" w:after="0" w:line="240" w:lineRule="auto"/>
        <w:ind w:left="227"/>
        <w:shd w:val="clear" w:color="auto" w:fill="F2F4F7"/>
      </w:pPr>
      <w:r>
        <w:rPr>
          <w:rFonts w:ascii="Consolas" w:hAnsi="Consolas"/>
          <w:color w:val="444444"/>
          <w:sz w:val="16"/>
        </w:rPr>
        <w:t>5      plan, meta ← thinker.think(görev, adaylar)           # yerel seçim</w:t>
      </w:r>
    </w:p>
    <w:p>
      <w:pPr>
        <w:spacing w:before="0" w:after="0" w:line="240" w:lineRule="auto"/>
        <w:ind w:left="227"/>
        <w:shd w:val="clear" w:color="auto" w:fill="F2F4F7"/>
      </w:pPr>
      <w:r>
        <w:rPr>
          <w:rFonts w:ascii="Consolas" w:hAnsi="Consolas"/>
          <w:color w:val="444444"/>
          <w:sz w:val="16"/>
        </w:rPr>
        <w:t>6      messages += [assistant(plan), user("Planı uygula")]</w:t>
      </w:r>
    </w:p>
    <w:p>
      <w:pPr>
        <w:spacing w:before="0" w:after="0" w:line="240" w:lineRule="auto"/>
        <w:ind w:left="227"/>
        <w:shd w:val="clear" w:color="auto" w:fill="F2F4F7"/>
      </w:pPr>
      <w:r>
        <w:rPr>
          <w:rFonts w:ascii="Consolas" w:hAnsi="Consolas"/>
          <w:color w:val="444444"/>
          <w:sz w:val="16"/>
        </w:rPr>
        <w:t>7      adım kaydı: kind="thinking"                          # denetim izi</w:t>
      </w:r>
    </w:p>
    <w:p>
      <w:pPr>
        <w:spacing w:before="0" w:after="0" w:line="240" w:lineRule="auto"/>
        <w:ind w:left="227"/>
        <w:shd w:val="clear" w:color="auto" w:fill="F2F4F7"/>
      </w:pPr>
      <w:r>
        <w:rPr>
          <w:rFonts w:ascii="Consolas" w:hAnsi="Consolas"/>
          <w:color w:val="444444"/>
          <w:sz w:val="16"/>
        </w:rPr>
        <w:t>8</w:t>
      </w:r>
    </w:p>
    <w:p>
      <w:pPr>
        <w:spacing w:before="0" w:after="0" w:line="240" w:lineRule="auto"/>
        <w:ind w:left="227"/>
        <w:shd w:val="clear" w:color="auto" w:fill="F2F4F7"/>
      </w:pPr>
      <w:r>
        <w:rPr>
          <w:rFonts w:ascii="Consolas" w:hAnsi="Consolas"/>
          <w:color w:val="444444"/>
          <w:sz w:val="16"/>
        </w:rPr>
        <w:t>9  deadline ← now + max_seconds</w:t>
      </w:r>
    </w:p>
    <w:p>
      <w:pPr>
        <w:spacing w:before="0" w:after="0" w:line="240" w:lineRule="auto"/>
        <w:ind w:left="227"/>
        <w:shd w:val="clear" w:color="auto" w:fill="F2F4F7"/>
      </w:pPr>
      <w:r>
        <w:rPr>
          <w:rFonts w:ascii="Consolas" w:hAnsi="Consolas"/>
          <w:color w:val="444444"/>
          <w:sz w:val="16"/>
        </w:rPr>
        <w:t>10 DÖNGÜ (adım ≤ max_steps ∧ now &lt; deadline ∧ ¬iptal):</w:t>
      </w:r>
    </w:p>
    <w:p>
      <w:pPr>
        <w:spacing w:before="0" w:after="0" w:line="240" w:lineRule="auto"/>
        <w:ind w:left="227"/>
        <w:shd w:val="clear" w:color="auto" w:fill="F2F4F7"/>
      </w:pPr>
      <w:r>
        <w:rPr>
          <w:rFonts w:ascii="Consolas" w:hAnsi="Consolas"/>
          <w:color w:val="444444"/>
          <w:sz w:val="16"/>
        </w:rPr>
        <w:t>11     yanıt ← router.chat(messages, tools=select_tools(görev))</w:t>
      </w:r>
    </w:p>
    <w:p>
      <w:pPr>
        <w:spacing w:before="0" w:after="0" w:line="240" w:lineRule="auto"/>
        <w:ind w:left="227"/>
        <w:shd w:val="clear" w:color="auto" w:fill="F2F4F7"/>
      </w:pPr>
      <w:r>
        <w:rPr>
          <w:rFonts w:ascii="Consolas" w:hAnsi="Consolas"/>
          <w:color w:val="444444"/>
          <w:sz w:val="16"/>
        </w:rPr>
        <w:t>12     EĞER yanıt yok:</w:t>
      </w:r>
    </w:p>
    <w:p>
      <w:pPr>
        <w:spacing w:before="0" w:after="0" w:line="240" w:lineRule="auto"/>
        <w:ind w:left="227"/>
        <w:shd w:val="clear" w:color="auto" w:fill="F2F4F7"/>
      </w:pPr>
      <w:r>
        <w:rPr>
          <w:rFonts w:ascii="Consolas" w:hAnsi="Consolas"/>
          <w:color w:val="444444"/>
          <w:sz w:val="16"/>
        </w:rPr>
        <w:t>13         boş_sayısı += 1; EĞER boş_sayısı ≥ 3 → dur</w:t>
      </w:r>
    </w:p>
    <w:p>
      <w:pPr>
        <w:spacing w:before="0" w:after="0" w:line="240" w:lineRule="auto"/>
        <w:ind w:left="227"/>
        <w:shd w:val="clear" w:color="auto" w:fill="F2F4F7"/>
      </w:pPr>
      <w:r>
        <w:rPr>
          <w:rFonts w:ascii="Consolas" w:hAnsi="Consolas"/>
          <w:color w:val="444444"/>
          <w:sz w:val="16"/>
        </w:rPr>
        <w:t>14         devam</w:t>
      </w:r>
    </w:p>
    <w:p>
      <w:pPr>
        <w:spacing w:before="0" w:after="0" w:line="240" w:lineRule="auto"/>
        <w:ind w:left="227"/>
        <w:shd w:val="clear" w:color="auto" w:fill="F2F4F7"/>
      </w:pPr>
      <w:r>
        <w:rPr>
          <w:rFonts w:ascii="Consolas" w:hAnsi="Consolas"/>
          <w:color w:val="444444"/>
          <w:sz w:val="16"/>
        </w:rPr>
        <w:t>15     EĞER HTTP 413 ∧ araç şeması &gt; 4:</w:t>
      </w:r>
    </w:p>
    <w:p>
      <w:pPr>
        <w:spacing w:before="0" w:after="0" w:line="240" w:lineRule="auto"/>
        <w:ind w:left="227"/>
        <w:shd w:val="clear" w:color="auto" w:fill="F2F4F7"/>
      </w:pPr>
      <w:r>
        <w:rPr>
          <w:rFonts w:ascii="Consolas" w:hAnsi="Consolas"/>
          <w:color w:val="444444"/>
          <w:sz w:val="16"/>
        </w:rPr>
        <w:t>16         şemaları yarıya indir; devam                      # istek küçült</w:t>
      </w:r>
    </w:p>
    <w:p>
      <w:pPr>
        <w:spacing w:before="0" w:after="0" w:line="240" w:lineRule="auto"/>
        <w:ind w:left="227"/>
        <w:shd w:val="clear" w:color="auto" w:fill="F2F4F7"/>
      </w:pPr>
      <w:r>
        <w:rPr>
          <w:rFonts w:ascii="Consolas" w:hAnsi="Consolas"/>
          <w:color w:val="444444"/>
          <w:sz w:val="16"/>
        </w:rPr>
        <w:t>17     EĞER HTTP 429:</w:t>
      </w:r>
    </w:p>
    <w:p>
      <w:pPr>
        <w:spacing w:before="0" w:after="0" w:line="240" w:lineRule="auto"/>
        <w:ind w:left="227"/>
        <w:shd w:val="clear" w:color="auto" w:fill="F2F4F7"/>
      </w:pPr>
      <w:r>
        <w:rPr>
          <w:rFonts w:ascii="Consolas" w:hAnsi="Consolas"/>
          <w:color w:val="444444"/>
          <w:sz w:val="16"/>
        </w:rPr>
        <w:t>18         bekle (20·deneme sn); deneme ≤ 3 ise tekrar</w:t>
      </w:r>
    </w:p>
    <w:p>
      <w:pPr>
        <w:spacing w:before="0" w:after="0" w:line="240" w:lineRule="auto"/>
        <w:ind w:left="227"/>
        <w:shd w:val="clear" w:color="auto" w:fill="F2F4F7"/>
      </w:pPr>
      <w:r>
        <w:rPr>
          <w:rFonts w:ascii="Consolas" w:hAnsi="Consolas"/>
          <w:color w:val="444444"/>
          <w:sz w:val="16"/>
        </w:rPr>
        <w:t>19     EĞER yanıt.tool_calls boş:</w:t>
      </w:r>
    </w:p>
    <w:p>
      <w:pPr>
        <w:spacing w:before="0" w:after="0" w:line="240" w:lineRule="auto"/>
        <w:ind w:left="227"/>
        <w:shd w:val="clear" w:color="auto" w:fill="F2F4F7"/>
      </w:pPr>
      <w:r>
        <w:rPr>
          <w:rFonts w:ascii="Consolas" w:hAnsi="Consolas"/>
          <w:color w:val="444444"/>
          <w:sz w:val="16"/>
        </w:rPr>
        <w:t>20         cevap ← yanıt.text; dur</w:t>
      </w:r>
    </w:p>
    <w:p>
      <w:pPr>
        <w:spacing w:before="0" w:after="0" w:line="240" w:lineRule="auto"/>
        <w:ind w:left="227"/>
        <w:shd w:val="clear" w:color="auto" w:fill="F2F4F7"/>
      </w:pPr>
      <w:r>
        <w:rPr>
          <w:rFonts w:ascii="Consolas" w:hAnsi="Consolas"/>
          <w:color w:val="444444"/>
          <w:sz w:val="16"/>
        </w:rPr>
        <w:t>21     HER araç çağrısı için:</w:t>
      </w:r>
    </w:p>
    <w:p>
      <w:pPr>
        <w:spacing w:before="0" w:after="0" w:line="240" w:lineRule="auto"/>
        <w:ind w:left="227"/>
        <w:shd w:val="clear" w:color="auto" w:fill="F2F4F7"/>
      </w:pPr>
      <w:r>
        <w:rPr>
          <w:rFonts w:ascii="Consolas" w:hAnsi="Consolas"/>
          <w:color w:val="444444"/>
          <w:sz w:val="16"/>
        </w:rPr>
        <w:t>22         ad ← düzelt(ad)                                   # shell_run → shell.run</w:t>
      </w:r>
    </w:p>
    <w:p>
      <w:pPr>
        <w:spacing w:before="0" w:after="0" w:line="240" w:lineRule="auto"/>
        <w:ind w:left="227"/>
        <w:shd w:val="clear" w:color="auto" w:fill="F2F4F7"/>
      </w:pPr>
      <w:r>
        <w:rPr>
          <w:rFonts w:ascii="Consolas" w:hAnsi="Consolas"/>
          <w:color w:val="444444"/>
          <w:sz w:val="16"/>
        </w:rPr>
        <w:t>23         EĞER (ad, args) son 3 adımda tekrarlandı → döngü kır</w:t>
      </w:r>
    </w:p>
    <w:p>
      <w:pPr>
        <w:spacing w:before="0" w:after="0" w:line="240" w:lineRule="auto"/>
        <w:ind w:left="227"/>
        <w:shd w:val="clear" w:color="auto" w:fill="F2F4F7"/>
      </w:pPr>
      <w:r>
        <w:rPr>
          <w:rFonts w:ascii="Consolas" w:hAnsi="Consolas"/>
          <w:color w:val="444444"/>
          <w:sz w:val="16"/>
        </w:rPr>
        <w:t>24         sonuç ← execute(ad, args)                         # bkz. adım 3.1</w:t>
      </w:r>
    </w:p>
    <w:p>
      <w:pPr>
        <w:spacing w:before="0" w:after="0" w:line="240" w:lineRule="auto"/>
        <w:ind w:left="227"/>
        <w:shd w:val="clear" w:color="auto" w:fill="F2F4F7"/>
      </w:pPr>
      <w:r>
        <w:rPr>
          <w:rFonts w:ascii="Consolas" w:hAnsi="Consolas"/>
          <w:color w:val="444444"/>
          <w:sz w:val="16"/>
        </w:rPr>
        <w:t>25         messages += [assistant(tool_call), tool(sonuç)]</w:t>
      </w:r>
    </w:p>
    <w:p>
      <w:pPr>
        <w:spacing w:before="0" w:after="0" w:line="240" w:lineRule="auto"/>
        <w:ind w:left="227"/>
        <w:shd w:val="clear" w:color="auto" w:fill="F2F4F7"/>
      </w:pPr>
      <w:r>
        <w:rPr>
          <w:rFonts w:ascii="Consolas" w:hAnsi="Consolas"/>
          <w:color w:val="444444"/>
          <w:sz w:val="16"/>
        </w:rPr>
        <w:t>26     adım += 1</w:t>
      </w:r>
    </w:p>
    <w:p>
      <w:pPr>
        <w:spacing w:before="0" w:after="0" w:line="240" w:lineRule="auto"/>
        <w:ind w:left="227"/>
        <w:shd w:val="clear" w:color="auto" w:fill="F2F4F7"/>
      </w:pPr>
      <w:r>
        <w:rPr>
          <w:rFonts w:ascii="Consolas" w:hAnsi="Consolas"/>
          <w:color w:val="444444"/>
          <w:sz w:val="16"/>
        </w:rPr>
        <w:t>27 ÖZET ← bulut.tamamla("yapılanları özetle") veya son metin</w:t>
      </w:r>
    </w:p>
    <w:p>
      <w:pPr>
        <w:spacing w:before="0" w:after="0" w:line="240" w:lineRule="auto"/>
        <w:ind w:left="227"/>
        <w:shd w:val="clear" w:color="auto" w:fill="F2F4F7"/>
      </w:pPr>
      <w:r>
        <w:rPr>
          <w:rFonts w:ascii="Consolas" w:hAnsi="Consolas"/>
          <w:color w:val="444444"/>
          <w:sz w:val="16"/>
        </w:rPr>
        <w:t>28 DÖNDÜR AgentRun(ok, adım[], araçlar[], süre, sağlayıcı)</w:t>
      </w:r>
    </w:p>
    <w:p>
      <w:pPr>
        <w:pStyle w:val="Heading2"/>
      </w:pPr>
      <w:r>
        <w:rPr>
          <w:color w:val="1F3B73"/>
        </w:rPr>
        <w:t>3.1 Tek araç çağrısı: execute()</w:t>
      </w:r>
    </w:p>
    <w:p>
      <w:pPr>
        <w:spacing w:before="0" w:after="0" w:line="240" w:lineRule="auto"/>
        <w:ind w:left="227"/>
        <w:shd w:val="clear" w:color="auto" w:fill="F2F4F7"/>
      </w:pPr>
      <w:r>
        <w:rPr>
          <w:rFonts w:ascii="Consolas" w:hAnsi="Consolas"/>
          <w:color w:val="444444"/>
          <w:sz w:val="16"/>
        </w:rPr>
        <w:t>execute(ad, args):</w:t>
      </w:r>
    </w:p>
    <w:p>
      <w:pPr>
        <w:spacing w:before="0" w:after="0" w:line="240" w:lineRule="auto"/>
        <w:ind w:left="227"/>
        <w:shd w:val="clear" w:color="auto" w:fill="F2F4F7"/>
      </w:pPr>
      <w:r>
        <w:rPr>
          <w:rFonts w:ascii="Consolas" w:hAnsi="Consolas"/>
          <w:color w:val="444444"/>
          <w:sz w:val="16"/>
        </w:rPr>
        <w:t>1  EĞER ad ∈ IZINLI_ARACLAR ∧ havuz bağlı:                 # 16 okuma aracı</w:t>
      </w:r>
    </w:p>
    <w:p>
      <w:pPr>
        <w:spacing w:before="0" w:after="0" w:line="240" w:lineRule="auto"/>
        <w:ind w:left="227"/>
        <w:shd w:val="clear" w:color="auto" w:fill="F2F4F7"/>
      </w:pPr>
      <w:r>
        <w:rPr>
          <w:rFonts w:ascii="Consolas" w:hAnsi="Consolas"/>
          <w:color w:val="444444"/>
          <w:sz w:val="16"/>
        </w:rPr>
        <w:t>2      yanıt ← havuz.komsu_dene({ad, args})                # önce KOMŞU</w:t>
      </w:r>
    </w:p>
    <w:p>
      <w:pPr>
        <w:spacing w:before="0" w:after="0" w:line="240" w:lineRule="auto"/>
        <w:ind w:left="227"/>
        <w:shd w:val="clear" w:color="auto" w:fill="F2F4F7"/>
      </w:pPr>
      <w:r>
        <w:rPr>
          <w:rFonts w:ascii="Consolas" w:hAnsi="Consolas"/>
          <w:color w:val="444444"/>
          <w:sz w:val="16"/>
        </w:rPr>
        <w:t>3      EĞER yanıt.ok → sonuç, kaynak ← (uzak sonuç, "relay:N")</w:t>
      </w:r>
    </w:p>
    <w:p>
      <w:pPr>
        <w:spacing w:before="0" w:after="0" w:line="240" w:lineRule="auto"/>
        <w:ind w:left="227"/>
        <w:shd w:val="clear" w:color="auto" w:fill="F2F4F7"/>
      </w:pPr>
      <w:r>
        <w:rPr>
          <w:rFonts w:ascii="Consolas" w:hAnsi="Consolas"/>
          <w:color w:val="444444"/>
          <w:sz w:val="16"/>
        </w:rPr>
        <w:t>4  EĞER sonuç yok:</w:t>
      </w:r>
    </w:p>
    <w:p>
      <w:pPr>
        <w:spacing w:before="0" w:after="0" w:line="240" w:lineRule="auto"/>
        <w:ind w:left="227"/>
        <w:shd w:val="clear" w:color="auto" w:fill="F2F4F7"/>
      </w:pPr>
      <w:r>
        <w:rPr>
          <w:rFonts w:ascii="Consolas" w:hAnsi="Consolas"/>
          <w:color w:val="444444"/>
          <w:sz w:val="16"/>
        </w:rPr>
        <w:t>5      sonuç ← registry.call(ad, args)                     # YEREL (onay dahil)</w:t>
      </w:r>
    </w:p>
    <w:p>
      <w:pPr>
        <w:spacing w:before="0" w:after="0" w:line="240" w:lineRule="auto"/>
        <w:ind w:left="227"/>
        <w:shd w:val="clear" w:color="auto" w:fill="F2F4F7"/>
      </w:pPr>
      <w:r>
        <w:rPr>
          <w:rFonts w:ascii="Consolas" w:hAnsi="Consolas"/>
          <w:color w:val="444444"/>
          <w:sz w:val="16"/>
        </w:rPr>
        <w:t>6      kaynak ← "yerel"</w:t>
      </w:r>
    </w:p>
    <w:p>
      <w:pPr>
        <w:spacing w:before="0" w:after="0" w:line="240" w:lineRule="auto"/>
        <w:ind w:left="227"/>
        <w:shd w:val="clear" w:color="auto" w:fill="F2F4F7"/>
      </w:pPr>
      <w:r>
        <w:rPr>
          <w:rFonts w:ascii="Consolas" w:hAnsi="Consolas"/>
          <w:color w:val="444444"/>
          <w:sz w:val="16"/>
        </w:rPr>
        <w:t>7  EĞER sonuç.needs_approval:                             # politika onay istedi</w:t>
      </w:r>
    </w:p>
    <w:p>
      <w:pPr>
        <w:spacing w:before="0" w:after="0" w:line="240" w:lineRule="auto"/>
        <w:ind w:left="227"/>
        <w:shd w:val="clear" w:color="auto" w:fill="F2F4F7"/>
      </w:pPr>
      <w:r>
        <w:rPr>
          <w:rFonts w:ascii="Consolas" w:hAnsi="Consolas"/>
          <w:color w:val="444444"/>
          <w:sz w:val="16"/>
        </w:rPr>
        <w:t>8      onay ← kullanıcıya sor(ad, risk, gerekçe)</w:t>
      </w:r>
    </w:p>
    <w:p>
      <w:pPr>
        <w:spacing w:before="0" w:after="0" w:line="240" w:lineRule="auto"/>
        <w:ind w:left="227"/>
        <w:shd w:val="clear" w:color="auto" w:fill="F2F4F7"/>
      </w:pPr>
      <w:r>
        <w:rPr>
          <w:rFonts w:ascii="Consolas" w:hAnsi="Consolas"/>
          <w:color w:val="444444"/>
          <w:sz w:val="16"/>
        </w:rPr>
        <w:t>9      EĞER ¬onay → dur (iptal)</w:t>
      </w:r>
    </w:p>
    <w:p>
      <w:pPr>
        <w:spacing w:before="0" w:after="0" w:line="240" w:lineRule="auto"/>
        <w:ind w:left="227"/>
        <w:shd w:val="clear" w:color="auto" w:fill="F2F4F7"/>
      </w:pPr>
      <w:r>
        <w:rPr>
          <w:rFonts w:ascii="Consolas" w:hAnsi="Consolas"/>
          <w:color w:val="444444"/>
          <w:sz w:val="16"/>
        </w:rPr>
        <w:t>10     registry.approve(ad); sonuç ← registry.call(ad, args)</w:t>
      </w:r>
    </w:p>
    <w:p>
      <w:pPr>
        <w:spacing w:before="0" w:after="0" w:line="240" w:lineRule="auto"/>
        <w:ind w:left="227"/>
        <w:shd w:val="clear" w:color="auto" w:fill="F2F4F7"/>
      </w:pPr>
      <w:r>
        <w:rPr>
          <w:rFonts w:ascii="Consolas" w:hAnsi="Consolas"/>
          <w:color w:val="444444"/>
          <w:sz w:val="16"/>
        </w:rPr>
        <w:t>11 adım kaydı: kind="tool", metin="[uzak:…]" veya "[yerel]"</w:t>
      </w:r>
    </w:p>
    <w:p>
      <w:pPr>
        <w:spacing w:before="0" w:after="0" w:line="240" w:lineRule="auto"/>
        <w:ind w:left="227"/>
        <w:shd w:val="clear" w:color="auto" w:fill="F2F4F7"/>
      </w:pPr>
      <w:r>
        <w:rPr>
          <w:rFonts w:ascii="Consolas" w:hAnsi="Consolas"/>
          <w:color w:val="444444"/>
          <w:sz w:val="16"/>
        </w:rPr>
        <w:t>12 DÖNDÜR sonuç</w:t>
      </w:r>
    </w:p>
    <w:p>
      <w:r>
        <w:t>Parametreler (koddan):</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Sabit</w:t>
            </w:r>
          </w:p>
        </w:tc>
        <w:tc>
          <w:tcPr>
            <w:tcW w:type="dxa" w:w="3324"/>
          </w:tcPr>
          <w:p>
            <w:r/>
            <w:r>
              <w:rPr>
                <w:b/>
                <w:color w:val="1F3B73"/>
                <w:sz w:val="18"/>
              </w:rPr>
              <w:t>Değer</w:t>
            </w:r>
          </w:p>
        </w:tc>
        <w:tc>
          <w:tcPr>
            <w:tcW w:type="dxa" w:w="3324"/>
          </w:tcPr>
          <w:p>
            <w:r/>
            <w:r>
              <w:rPr>
                <w:b/>
                <w:color w:val="1F3B73"/>
                <w:sz w:val="18"/>
              </w:rPr>
              <w:t>Anlam</w:t>
            </w:r>
          </w:p>
        </w:tc>
      </w:tr>
      <w:tr>
        <w:tc>
          <w:tcPr>
            <w:tcW w:type="dxa" w:w="3324"/>
          </w:tcPr>
          <w:p>
            <w:r/>
            <w:r>
              <w:rPr>
                <w:sz w:val="18"/>
              </w:rPr>
              <w:t>max_steps</w:t>
            </w:r>
          </w:p>
        </w:tc>
        <w:tc>
          <w:tcPr>
            <w:tcW w:type="dxa" w:w="3324"/>
          </w:tcPr>
          <w:p>
            <w:r/>
            <w:r>
              <w:rPr>
                <w:sz w:val="18"/>
              </w:rPr>
              <w:t>24</w:t>
            </w:r>
          </w:p>
        </w:tc>
        <w:tc>
          <w:tcPr>
            <w:tcW w:type="dxa" w:w="3324"/>
          </w:tcPr>
          <w:p>
            <w:r/>
            <w:r>
              <w:rPr>
                <w:sz w:val="18"/>
              </w:rPr>
              <w:t>Bir görevde en fazla adım</w:t>
            </w:r>
          </w:p>
        </w:tc>
      </w:tr>
      <w:tr>
        <w:tc>
          <w:tcPr>
            <w:tcW w:type="dxa" w:w="3324"/>
          </w:tcPr>
          <w:p>
            <w:r/>
            <w:r>
              <w:rPr>
                <w:sz w:val="18"/>
              </w:rPr>
              <w:t>max_seconds</w:t>
            </w:r>
          </w:p>
        </w:tc>
        <w:tc>
          <w:tcPr>
            <w:tcW w:type="dxa" w:w="3324"/>
          </w:tcPr>
          <w:p>
            <w:r/>
            <w:r>
              <w:rPr>
                <w:sz w:val="18"/>
              </w:rPr>
              <w:t>600</w:t>
            </w:r>
          </w:p>
        </w:tc>
        <w:tc>
          <w:tcPr>
            <w:tcW w:type="dxa" w:w="3324"/>
          </w:tcPr>
          <w:p>
            <w:r/>
            <w:r>
              <w:rPr>
                <w:sz w:val="18"/>
              </w:rPr>
              <w:t>Duvarsaati sınırı</w:t>
            </w:r>
          </w:p>
        </w:tc>
      </w:tr>
      <w:tr>
        <w:tc>
          <w:tcPr>
            <w:tcW w:type="dxa" w:w="3324"/>
          </w:tcPr>
          <w:p>
            <w:r/>
            <w:r>
              <w:rPr>
                <w:sz w:val="18"/>
              </w:rPr>
              <w:t>REPEAT_LIMIT</w:t>
            </w:r>
          </w:p>
        </w:tc>
        <w:tc>
          <w:tcPr>
            <w:tcW w:type="dxa" w:w="3324"/>
          </w:tcPr>
          <w:p>
            <w:r/>
            <w:r>
              <w:rPr>
                <w:sz w:val="18"/>
              </w:rPr>
              <w:t>3</w:t>
            </w:r>
          </w:p>
        </w:tc>
        <w:tc>
          <w:tcPr>
            <w:tcW w:type="dxa" w:w="3324"/>
          </w:tcPr>
          <w:p>
            <w:r/>
            <w:r>
              <w:rPr>
                <w:sz w:val="18"/>
              </w:rPr>
              <w:t>Aynı araç+argüman tekrarı → döngü kır</w:t>
            </w:r>
          </w:p>
        </w:tc>
      </w:tr>
      <w:tr>
        <w:tc>
          <w:tcPr>
            <w:tcW w:type="dxa" w:w="3324"/>
          </w:tcPr>
          <w:p>
            <w:r/>
            <w:r>
              <w:rPr>
                <w:sz w:val="18"/>
              </w:rPr>
              <w:t>MAX_EMPTY_RESPONSES</w:t>
            </w:r>
          </w:p>
        </w:tc>
        <w:tc>
          <w:tcPr>
            <w:tcW w:type="dxa" w:w="3324"/>
          </w:tcPr>
          <w:p>
            <w:r/>
            <w:r>
              <w:rPr>
                <w:sz w:val="18"/>
              </w:rPr>
              <w:t>3</w:t>
            </w:r>
          </w:p>
        </w:tc>
        <w:tc>
          <w:tcPr>
            <w:tcW w:type="dxa" w:w="3324"/>
          </w:tcPr>
          <w:p>
            <w:r/>
            <w:r>
              <w:rPr>
                <w:sz w:val="18"/>
              </w:rPr>
              <w:t>Boş yanıt sayısı sınırı</w:t>
            </w:r>
          </w:p>
        </w:tc>
      </w:tr>
      <w:tr>
        <w:tc>
          <w:tcPr>
            <w:tcW w:type="dxa" w:w="3324"/>
          </w:tcPr>
          <w:p>
            <w:r/>
            <w:r>
              <w:rPr>
                <w:sz w:val="18"/>
              </w:rPr>
              <w:t>MAX_RATE_LIMIT_RETRIES</w:t>
            </w:r>
          </w:p>
        </w:tc>
        <w:tc>
          <w:tcPr>
            <w:tcW w:type="dxa" w:w="3324"/>
          </w:tcPr>
          <w:p>
            <w:r/>
            <w:r>
              <w:rPr>
                <w:sz w:val="18"/>
              </w:rPr>
              <w:t>3</w:t>
            </w:r>
          </w:p>
        </w:tc>
        <w:tc>
          <w:tcPr>
            <w:tcW w:type="dxa" w:w="3324"/>
          </w:tcPr>
          <w:p>
            <w:r/>
            <w:r>
              <w:rPr>
                <w:sz w:val="18"/>
              </w:rPr>
              <w:t>429 için yeniden deneme</w:t>
            </w:r>
          </w:p>
        </w:tc>
      </w:tr>
      <w:tr>
        <w:tc>
          <w:tcPr>
            <w:tcW w:type="dxa" w:w="3324"/>
          </w:tcPr>
          <w:p>
            <w:r/>
            <w:r>
              <w:rPr>
                <w:sz w:val="18"/>
              </w:rPr>
              <w:t>RATE_LIMIT_WAIT_SECONDS</w:t>
            </w:r>
          </w:p>
        </w:tc>
        <w:tc>
          <w:tcPr>
            <w:tcW w:type="dxa" w:w="3324"/>
          </w:tcPr>
          <w:p>
            <w:r/>
            <w:r>
              <w:rPr>
                <w:sz w:val="18"/>
              </w:rPr>
              <w:t>20</w:t>
            </w:r>
          </w:p>
        </w:tc>
        <w:tc>
          <w:tcPr>
            <w:tcW w:type="dxa" w:w="3324"/>
          </w:tcPr>
          <w:p>
            <w:r/>
            <w:r>
              <w:rPr>
                <w:sz w:val="18"/>
              </w:rPr>
              <w:t>Bekleme tabanı (katları)</w:t>
            </w:r>
          </w:p>
        </w:tc>
      </w:tr>
      <w:tr>
        <w:tc>
          <w:tcPr>
            <w:tcW w:type="dxa" w:w="3324"/>
          </w:tcPr>
          <w:p>
            <w:r/>
            <w:r>
              <w:rPr>
                <w:sz w:val="18"/>
              </w:rPr>
              <w:t>PLAN_CANDIDATES</w:t>
            </w:r>
          </w:p>
        </w:tc>
        <w:tc>
          <w:tcPr>
            <w:tcW w:type="dxa" w:w="3324"/>
          </w:tcPr>
          <w:p>
            <w:r/>
            <w:r>
              <w:rPr>
                <w:sz w:val="18"/>
              </w:rPr>
              <w:t>3</w:t>
            </w:r>
          </w:p>
        </w:tc>
        <w:tc>
          <w:tcPr>
            <w:tcW w:type="dxa" w:w="3324"/>
          </w:tcPr>
          <w:p>
            <w:r/>
            <w:r>
              <w:rPr>
                <w:sz w:val="18"/>
              </w:rPr>
              <w:t>Düşünmede aday plan sayısı</w:t>
            </w:r>
          </w:p>
        </w:tc>
      </w:tr>
      <w:tr>
        <w:tc>
          <w:tcPr>
            <w:tcW w:type="dxa" w:w="3324"/>
          </w:tcPr>
          <w:p>
            <w:r/>
            <w:r>
              <w:rPr>
                <w:sz w:val="18"/>
              </w:rPr>
              <w:t>AUTO_PLAN_CHARS</w:t>
            </w:r>
          </w:p>
        </w:tc>
        <w:tc>
          <w:tcPr>
            <w:tcW w:type="dxa" w:w="3324"/>
          </w:tcPr>
          <w:p>
            <w:r/>
            <w:r>
              <w:rPr>
                <w:sz w:val="18"/>
              </w:rPr>
              <w:t>60</w:t>
            </w:r>
          </w:p>
        </w:tc>
        <w:tc>
          <w:tcPr>
            <w:tcW w:type="dxa" w:w="3324"/>
          </w:tcPr>
          <w:p>
            <w:r/>
            <w:r>
              <w:rPr>
                <w:sz w:val="18"/>
              </w:rPr>
              <w:t>Otomatik plan eşiği</w:t>
            </w:r>
          </w:p>
        </w:tc>
      </w:tr>
    </w:tbl>
    <w:p>
      <w:pPr>
        <w:spacing w:after="0"/>
      </w:pPr>
    </w:p>
    <w:p>
      <w:pPr>
        <w:pStyle w:val="Heading1"/>
      </w:pPr>
      <w:r>
        <w:t>4. Düşünme Döngüsü</w:t>
      </w:r>
    </w:p>
    <w:p>
      <w:r>
        <w:rPr>
          <w:b w:val="0"/>
        </w:rPr>
        <w:t xml:space="preserve">Amaç: pahalı bulut modelinin ürettiği seçenekler arasından </w:t>
      </w:r>
      <w:r>
        <w:rPr>
          <w:b/>
        </w:rPr>
        <w:t>yerel</w:t>
      </w:r>
      <w:r>
        <w:rPr>
          <w:b w:val="0"/>
        </w:rPr>
        <w:t xml:space="preserve"> modelin seçim yapması. Ölçüm: yerel model akıcı metin üretemiyor ama seçebiliyor (Blender kodunda %70, yaklaşımda %50; rastgele %25).</w:t>
      </w:r>
    </w:p>
    <w:p>
      <w:pPr>
        <w:spacing w:before="0" w:after="0" w:line="240" w:lineRule="auto"/>
        <w:ind w:left="227"/>
        <w:shd w:val="clear" w:color="auto" w:fill="F2F4F7"/>
      </w:pPr>
      <w:r>
        <w:rPr>
          <w:rFonts w:ascii="Consolas" w:hAnsi="Consolas"/>
          <w:color w:val="444444"/>
          <w:sz w:val="16"/>
        </w:rPr>
        <w:t>think(problem, propose, context):</w:t>
      </w:r>
    </w:p>
    <w:p>
      <w:pPr>
        <w:spacing w:before="0" w:after="0" w:line="240" w:lineRule="auto"/>
        <w:ind w:left="227"/>
        <w:shd w:val="clear" w:color="auto" w:fill="F2F4F7"/>
      </w:pPr>
      <w:r>
        <w:rPr>
          <w:rFonts w:ascii="Consolas" w:hAnsi="Consolas"/>
          <w:color w:val="444444"/>
          <w:sz w:val="16"/>
        </w:rPr>
        <w:t>1  adaylar ← propose(candidates = 3)          # bulut: tek çağrı, 3 plan</w:t>
      </w:r>
    </w:p>
    <w:p>
      <w:pPr>
        <w:spacing w:before="0" w:after="0" w:line="240" w:lineRule="auto"/>
        <w:ind w:left="227"/>
        <w:shd w:val="clear" w:color="auto" w:fill="F2F4F7"/>
      </w:pPr>
      <w:r>
        <w:rPr>
          <w:rFonts w:ascii="Consolas" w:hAnsi="Consolas"/>
          <w:color w:val="444444"/>
          <w:sz w:val="16"/>
        </w:rPr>
        <w:t>2  EĞER |adaylar| &lt; 2:</w:t>
      </w:r>
    </w:p>
    <w:p>
      <w:pPr>
        <w:spacing w:before="0" w:after="0" w:line="240" w:lineRule="auto"/>
        <w:ind w:left="227"/>
        <w:shd w:val="clear" w:color="auto" w:fill="F2F4F7"/>
      </w:pPr>
      <w:r>
        <w:rPr>
          <w:rFonts w:ascii="Consolas" w:hAnsi="Consolas"/>
          <w:color w:val="444444"/>
          <w:sz w:val="16"/>
        </w:rPr>
        <w:t>3      DÖNDÜR (chosen=adaylar[0], source="cloud", sebep="tek_aday")</w:t>
      </w:r>
    </w:p>
    <w:p>
      <w:pPr>
        <w:spacing w:before="0" w:after="0" w:line="240" w:lineRule="auto"/>
        <w:ind w:left="227"/>
        <w:shd w:val="clear" w:color="auto" w:fill="F2F4F7"/>
      </w:pPr>
      <w:r>
        <w:rPr>
          <w:rFonts w:ascii="Consolas" w:hAnsi="Consolas"/>
          <w:color w:val="444444"/>
          <w:sz w:val="16"/>
        </w:rPr>
        <w:t>4  sıralama ← ranker.rank_candidates(problem, adaylar)</w:t>
      </w:r>
    </w:p>
    <w:p>
      <w:pPr>
        <w:spacing w:before="0" w:after="0" w:line="240" w:lineRule="auto"/>
        <w:ind w:left="227"/>
        <w:shd w:val="clear" w:color="auto" w:fill="F2F4F7"/>
      </w:pPr>
      <w:r>
        <w:rPr>
          <w:rFonts w:ascii="Consolas" w:hAnsi="Consolas"/>
          <w:color w:val="444444"/>
          <w:sz w:val="16"/>
        </w:rPr>
        <w:t xml:space="preserve">      # her aday için: skor = model.sequence_logprob(prompt + aday)</w:t>
      </w:r>
    </w:p>
    <w:p>
      <w:pPr>
        <w:spacing w:before="0" w:after="0" w:line="240" w:lineRule="auto"/>
        <w:ind w:left="227"/>
        <w:shd w:val="clear" w:color="auto" w:fill="F2F4F7"/>
      </w:pPr>
      <w:r>
        <w:rPr>
          <w:rFonts w:ascii="Consolas" w:hAnsi="Consolas"/>
          <w:color w:val="444444"/>
          <w:sz w:val="16"/>
        </w:rPr>
        <w:t>5  EĞER sıralama başarısız (yerel model yok):</w:t>
      </w:r>
    </w:p>
    <w:p>
      <w:pPr>
        <w:spacing w:before="0" w:after="0" w:line="240" w:lineRule="auto"/>
        <w:ind w:left="227"/>
        <w:shd w:val="clear" w:color="auto" w:fill="F2F4F7"/>
      </w:pPr>
      <w:r>
        <w:rPr>
          <w:rFonts w:ascii="Consolas" w:hAnsi="Consolas"/>
          <w:color w:val="444444"/>
          <w:sz w:val="16"/>
        </w:rPr>
        <w:t>6      DÖNDÜR (adaylar[0], source="cloud")   # güvenli geri düşüş</w:t>
      </w:r>
    </w:p>
    <w:p>
      <w:pPr>
        <w:spacing w:before="0" w:after="0" w:line="240" w:lineRule="auto"/>
        <w:ind w:left="227"/>
        <w:shd w:val="clear" w:color="auto" w:fill="F2F4F7"/>
      </w:pPr>
      <w:r>
        <w:rPr>
          <w:rFonts w:ascii="Consolas" w:hAnsi="Consolas"/>
          <w:color w:val="444444"/>
          <w:sz w:val="16"/>
        </w:rPr>
        <w:t>7  marj ← skor[0] − skor[1]</w:t>
      </w:r>
    </w:p>
    <w:p>
      <w:pPr>
        <w:spacing w:before="0" w:after="0" w:line="240" w:lineRule="auto"/>
        <w:ind w:left="227"/>
        <w:shd w:val="clear" w:color="auto" w:fill="F2F4F7"/>
      </w:pPr>
      <w:r>
        <w:rPr>
          <w:rFonts w:ascii="Consolas" w:hAnsi="Consolas"/>
          <w:color w:val="444444"/>
          <w:sz w:val="16"/>
        </w:rPr>
        <w:t>8  EĞER marj &lt; min_margin (0.15):</w:t>
      </w:r>
    </w:p>
    <w:p>
      <w:pPr>
        <w:spacing w:before="0" w:after="0" w:line="240" w:lineRule="auto"/>
        <w:ind w:left="227"/>
        <w:shd w:val="clear" w:color="auto" w:fill="F2F4F7"/>
      </w:pPr>
      <w:r>
        <w:rPr>
          <w:rFonts w:ascii="Consolas" w:hAnsi="Consolas"/>
          <w:color w:val="444444"/>
          <w:sz w:val="16"/>
        </w:rPr>
        <w:t>9      DÖNDÜR (adaylar[0], source="cloud", güven="düşük")   # belirsiz</w:t>
      </w:r>
    </w:p>
    <w:p>
      <w:pPr>
        <w:spacing w:before="0" w:after="0" w:line="240" w:lineRule="auto"/>
        <w:ind w:left="227"/>
        <w:shd w:val="clear" w:color="auto" w:fill="F2F4F7"/>
      </w:pPr>
      <w:r>
        <w:rPr>
          <w:rFonts w:ascii="Consolas" w:hAnsi="Consolas"/>
          <w:color w:val="444444"/>
          <w:sz w:val="16"/>
        </w:rPr>
        <w:t>10 DÖNDÜR (adaylar[sıralama[0]], source="local", güven=marj)</w:t>
      </w:r>
    </w:p>
    <w:p>
      <w:r>
        <w:t>Ölçülen örnek (bu makine): "Düşünme: 3 aday, kaynak=local, güven=orta, 18307ms" — sürenin çoğu yerel modelin tembel yüklenmesidir; model zaten yüklüyse sıralama 488 ms sürdü.</w:t>
      </w:r>
    </w:p>
    <w:p>
      <w:pPr>
        <w:pStyle w:val="Heading2"/>
      </w:pPr>
      <w:r>
        <w:rPr>
          <w:color w:val="1F3B73"/>
        </w:rPr>
        <w:t>4.1 Neden yerel seçim?</w:t>
      </w:r>
    </w:p>
    <w:p>
      <w:pPr>
        <w:pStyle w:val="ListBullet"/>
        <w:spacing w:after="40"/>
        <w:ind w:left="340"/>
      </w:pPr>
      <w:r>
        <w:rPr>
          <w:b w:val="0"/>
        </w:rPr>
        <w:t xml:space="preserve">Ek LLM çağrısı yok: üç aday </w:t>
      </w:r>
      <w:r>
        <w:rPr>
          <w:b/>
        </w:rPr>
        <w:t>aynı</w:t>
      </w:r>
      <w:r>
        <w:rPr>
          <w:b w:val="0"/>
        </w:rPr>
        <w:t xml:space="preserve"> yanıttan ayrıştırılır.</w:t>
      </w:r>
    </w:p>
    <w:p>
      <w:pPr>
        <w:pStyle w:val="ListBullet"/>
        <w:spacing w:after="40"/>
        <w:ind w:left="340"/>
      </w:pPr>
      <w:r>
        <w:t>Denetim izi: seçim `kind="thinking"` adımına yazılır (aday sayısı, kaynak, güven, marj).</w:t>
      </w:r>
    </w:p>
    <w:p>
      <w:pPr>
        <w:pStyle w:val="ListBullet"/>
        <w:spacing w:after="40"/>
        <w:ind w:left="340"/>
      </w:pPr>
      <w:r>
        <w:t>Güvenli geri düşüş: yerel model yoksa/hatalıysa ilk aday kullanılır ve bu açıkça not edilir.</w:t>
      </w:r>
    </w:p>
    <w:p>
      <w:pPr>
        <w:pStyle w:val="Heading1"/>
      </w:pPr>
      <w:r>
        <w:t>5. Araç Sistemi</w:t>
      </w:r>
    </w:p>
    <w:p>
      <w:r>
        <w:t>Araç, JSON şemalı bir fonksiyondur: ad, açıklama, parametreler, güvenlik seviyesi. `ToolRegistry` kayıt/politika/onay yönetimini yapar; `ToolResult` standart sonuçtur (ok, data, error, süre).</w:t>
      </w:r>
    </w:p>
    <w:p>
      <w:pPr>
        <w:pStyle w:val="Heading2"/>
      </w:pPr>
      <w:r>
        <w:rPr>
          <w:color w:val="1F3B73"/>
        </w:rPr>
        <w:t>5.1 Araç seçimi algoritması (select_tools)</w:t>
      </w:r>
    </w:p>
    <w:p>
      <w:pPr>
        <w:spacing w:before="0" w:after="0" w:line="240" w:lineRule="auto"/>
        <w:ind w:left="227"/>
        <w:shd w:val="clear" w:color="auto" w:fill="F2F4F7"/>
      </w:pPr>
      <w:r>
        <w:rPr>
          <w:rFonts w:ascii="Consolas" w:hAnsi="Consolas"/>
          <w:color w:val="444444"/>
          <w:sz w:val="16"/>
        </w:rPr>
        <w:t>select_tools(görev, registry, max_tools=22):</w:t>
      </w:r>
    </w:p>
    <w:p>
      <w:pPr>
        <w:spacing w:before="0" w:after="0" w:line="240" w:lineRule="auto"/>
        <w:ind w:left="227"/>
        <w:shd w:val="clear" w:color="auto" w:fill="F2F4F7"/>
      </w:pPr>
      <w:r>
        <w:rPr>
          <w:rFonts w:ascii="Consolas" w:hAnsi="Consolas"/>
          <w:color w:val="444444"/>
          <w:sz w:val="16"/>
        </w:rPr>
        <w:t>1  seçili ← []</w:t>
      </w:r>
    </w:p>
    <w:p>
      <w:pPr>
        <w:spacing w:before="0" w:after="0" w:line="240" w:lineRule="auto"/>
        <w:ind w:left="227"/>
        <w:shd w:val="clear" w:color="auto" w:fill="F2F4F7"/>
      </w:pPr>
      <w:r>
        <w:rPr>
          <w:rFonts w:ascii="Consolas" w:hAnsi="Consolas"/>
          <w:color w:val="444444"/>
          <w:sz w:val="16"/>
        </w:rPr>
        <w:t>2  # (1) Göreve ÖZEL aileler önce → kesilirken düşmesinler</w:t>
      </w:r>
    </w:p>
    <w:p>
      <w:pPr>
        <w:spacing w:before="0" w:after="0" w:line="240" w:lineRule="auto"/>
        <w:ind w:left="227"/>
        <w:shd w:val="clear" w:color="auto" w:fill="F2F4F7"/>
      </w:pPr>
      <w:r>
        <w:rPr>
          <w:rFonts w:ascii="Consolas" w:hAnsi="Consolas"/>
          <w:color w:val="444444"/>
          <w:sz w:val="16"/>
        </w:rPr>
        <w:t>3  HER (anahtar_sözcükler, önekler) ∈ TOOL_HINTS:</w:t>
      </w:r>
    </w:p>
    <w:p>
      <w:pPr>
        <w:spacing w:before="0" w:after="0" w:line="240" w:lineRule="auto"/>
        <w:ind w:left="227"/>
        <w:shd w:val="clear" w:color="auto" w:fill="F2F4F7"/>
      </w:pPr>
      <w:r>
        <w:rPr>
          <w:rFonts w:ascii="Consolas" w:hAnsi="Consolas"/>
          <w:color w:val="444444"/>
          <w:sz w:val="16"/>
        </w:rPr>
        <w:t>4      EĞER görev içinde anahtar sözcük var:</w:t>
      </w:r>
    </w:p>
    <w:p>
      <w:pPr>
        <w:spacing w:before="0" w:after="0" w:line="240" w:lineRule="auto"/>
        <w:ind w:left="227"/>
        <w:shd w:val="clear" w:color="auto" w:fill="F2F4F7"/>
      </w:pPr>
      <w:r>
        <w:rPr>
          <w:rFonts w:ascii="Consolas" w:hAnsi="Consolas"/>
          <w:color w:val="444444"/>
          <w:sz w:val="16"/>
        </w:rPr>
        <w:t>5          seçili += registry[ad] : ad başlıyor(önek)</w:t>
      </w:r>
    </w:p>
    <w:p>
      <w:pPr>
        <w:spacing w:before="0" w:after="0" w:line="240" w:lineRule="auto"/>
        <w:ind w:left="227"/>
        <w:shd w:val="clear" w:color="auto" w:fill="F2F4F7"/>
      </w:pPr>
      <w:r>
        <w:rPr>
          <w:rFonts w:ascii="Consolas" w:hAnsi="Consolas"/>
          <w:color w:val="444444"/>
          <w:sz w:val="16"/>
        </w:rPr>
        <w:t>6  # (2) Çekirdek araçlar (her görevde)</w:t>
      </w:r>
    </w:p>
    <w:p>
      <w:pPr>
        <w:spacing w:before="0" w:after="0" w:line="240" w:lineRule="auto"/>
        <w:ind w:left="227"/>
        <w:shd w:val="clear" w:color="auto" w:fill="F2F4F7"/>
      </w:pPr>
      <w:r>
        <w:rPr>
          <w:rFonts w:ascii="Consolas" w:hAnsi="Consolas"/>
          <w:color w:val="444444"/>
          <w:sz w:val="16"/>
        </w:rPr>
        <w:t>7  seçili += CORE_TOOLS                       # 28 araç</w:t>
      </w:r>
    </w:p>
    <w:p>
      <w:pPr>
        <w:spacing w:before="0" w:after="0" w:line="240" w:lineRule="auto"/>
        <w:ind w:left="227"/>
        <w:shd w:val="clear" w:color="auto" w:fill="F2F4F7"/>
      </w:pPr>
      <w:r>
        <w:rPr>
          <w:rFonts w:ascii="Consolas" w:hAnsi="Consolas"/>
          <w:color w:val="444444"/>
          <w:sz w:val="16"/>
        </w:rPr>
        <w:t>8  # (3) Aile içinde YÜRÜTME araçları öne (alfabetik sona kalmasın)</w:t>
      </w:r>
    </w:p>
    <w:p>
      <w:pPr>
        <w:spacing w:before="0" w:after="0" w:line="240" w:lineRule="auto"/>
        <w:ind w:left="227"/>
        <w:shd w:val="clear" w:color="auto" w:fill="F2F4F7"/>
      </w:pPr>
      <w:r>
        <w:rPr>
          <w:rFonts w:ascii="Consolas" w:hAnsi="Consolas"/>
          <w:color w:val="444444"/>
          <w:sz w:val="16"/>
        </w:rPr>
        <w:t>9  seçili ← sırala(seçili, aile içi öncelik)</w:t>
      </w:r>
    </w:p>
    <w:p>
      <w:pPr>
        <w:spacing w:before="0" w:after="0" w:line="240" w:lineRule="auto"/>
        <w:ind w:left="227"/>
        <w:shd w:val="clear" w:color="auto" w:fill="F2F4F7"/>
      </w:pPr>
      <w:r>
        <w:rPr>
          <w:rFonts w:ascii="Consolas" w:hAnsi="Consolas"/>
          <w:color w:val="444444"/>
          <w:sz w:val="16"/>
        </w:rPr>
        <w:t>10 DÖNDÜR seçili[:max_tools]</w:t>
      </w:r>
    </w:p>
    <w:p>
      <w:r>
        <w:t>Neden sınır? 83 aracın tamamı her istekte gönderilirse sağlayıcı isteği reddeder (HTTP 413) ve modelin doğru aracı seçmesi zorlaşır.</w:t>
      </w:r>
    </w:p>
    <w:p>
      <w:pPr>
        <w:pStyle w:val="Heading2"/>
      </w:pPr>
      <w:r>
        <w:rPr>
          <w:color w:val="1F3B73"/>
        </w:rPr>
        <w:t>5.2 Güvenlik seviyeleri ve onay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
              <w:rPr>
                <w:b/>
                <w:color w:val="1F3B73"/>
                <w:sz w:val="18"/>
              </w:rPr>
              <w:t>Seviye</w:t>
            </w:r>
          </w:p>
        </w:tc>
        <w:tc>
          <w:tcPr>
            <w:tcW w:type="dxa" w:w="1662"/>
          </w:tcPr>
          <w:p>
            <w:r/>
            <w:r>
              <w:rPr>
                <w:b/>
                <w:color w:val="1F3B73"/>
                <w:sz w:val="18"/>
              </w:rPr>
              <w:t>Örnek</w:t>
            </w:r>
          </w:p>
        </w:tc>
        <w:tc>
          <w:tcPr>
            <w:tcW w:type="dxa" w:w="1662"/>
          </w:tcPr>
          <w:p>
            <w:r/>
            <w:r>
              <w:rPr>
                <w:b/>
                <w:color w:val="1F3B73"/>
                <w:sz w:val="18"/>
              </w:rPr>
              <w:t>readonly</w:t>
            </w:r>
          </w:p>
        </w:tc>
        <w:tc>
          <w:tcPr>
            <w:tcW w:type="dxa" w:w="1662"/>
          </w:tcPr>
          <w:p>
            <w:r/>
            <w:r>
              <w:rPr>
                <w:b/>
                <w:color w:val="1F3B73"/>
                <w:sz w:val="18"/>
              </w:rPr>
              <w:t>supervised</w:t>
            </w:r>
          </w:p>
        </w:tc>
        <w:tc>
          <w:tcPr>
            <w:tcW w:type="dxa" w:w="1662"/>
          </w:tcPr>
          <w:p>
            <w:r/>
            <w:r>
              <w:rPr>
                <w:b/>
                <w:color w:val="1F3B73"/>
                <w:sz w:val="18"/>
              </w:rPr>
              <w:t>trusted</w:t>
            </w:r>
          </w:p>
        </w:tc>
        <w:tc>
          <w:tcPr>
            <w:tcW w:type="dxa" w:w="1662"/>
          </w:tcPr>
          <w:p>
            <w:r/>
            <w:r>
              <w:rPr>
                <w:b/>
                <w:color w:val="1F3B73"/>
                <w:sz w:val="18"/>
              </w:rPr>
              <w:t>yolo</w:t>
            </w:r>
          </w:p>
        </w:tc>
      </w:tr>
      <w:tr>
        <w:tc>
          <w:tcPr>
            <w:tcW w:type="dxa" w:w="1662"/>
          </w:tcPr>
          <w:p>
            <w:r/>
            <w:r>
              <w:rPr>
                <w:sz w:val="18"/>
              </w:rPr>
              <w:t>READ</w:t>
            </w:r>
          </w:p>
        </w:tc>
        <w:tc>
          <w:tcPr>
            <w:tcW w:type="dxa" w:w="1662"/>
          </w:tcPr>
          <w:p>
            <w:r/>
            <w:r>
              <w:rPr>
                <w:sz w:val="18"/>
              </w:rPr>
              <w:t>code.read_file, web.search</w:t>
            </w:r>
          </w:p>
        </w:tc>
        <w:tc>
          <w:tcPr>
            <w:tcW w:type="dxa" w:w="1662"/>
          </w:tcPr>
          <w:p>
            <w:r/>
            <w:r>
              <w:rPr>
                <w:sz w:val="18"/>
              </w:rPr>
              <w:t>✓</w:t>
            </w:r>
          </w:p>
        </w:tc>
        <w:tc>
          <w:tcPr>
            <w:tcW w:type="dxa" w:w="1662"/>
          </w:tcPr>
          <w:p>
            <w:r/>
            <w:r>
              <w:rPr>
                <w:sz w:val="18"/>
              </w:rPr>
              <w:t>✓</w:t>
            </w:r>
          </w:p>
        </w:tc>
        <w:tc>
          <w:tcPr>
            <w:tcW w:type="dxa" w:w="1662"/>
          </w:tcPr>
          <w:p>
            <w:r/>
            <w:r>
              <w:rPr>
                <w:sz w:val="18"/>
              </w:rPr>
              <w:t>✓</w:t>
            </w:r>
          </w:p>
        </w:tc>
        <w:tc>
          <w:tcPr>
            <w:tcW w:type="dxa" w:w="1662"/>
          </w:tcPr>
          <w:p>
            <w:r/>
            <w:r>
              <w:rPr>
                <w:sz w:val="18"/>
              </w:rPr>
              <w:t>✓</w:t>
            </w:r>
          </w:p>
        </w:tc>
      </w:tr>
      <w:tr>
        <w:tc>
          <w:tcPr>
            <w:tcW w:type="dxa" w:w="1662"/>
          </w:tcPr>
          <w:p>
            <w:r/>
            <w:r>
              <w:rPr>
                <w:sz w:val="18"/>
              </w:rPr>
              <w:t>WRITE</w:t>
            </w:r>
          </w:p>
        </w:tc>
        <w:tc>
          <w:tcPr>
            <w:tcW w:type="dxa" w:w="1662"/>
          </w:tcPr>
          <w:p>
            <w:r/>
            <w:r>
              <w:rPr>
                <w:sz w:val="18"/>
              </w:rPr>
              <w:t>code.edit_file, asset.uret</w:t>
            </w:r>
          </w:p>
        </w:tc>
        <w:tc>
          <w:tcPr>
            <w:tcW w:type="dxa" w:w="1662"/>
          </w:tcPr>
          <w:p>
            <w:r/>
            <w:r>
              <w:rPr>
                <w:sz w:val="18"/>
              </w:rPr>
              <w:t>✗</w:t>
            </w:r>
          </w:p>
        </w:tc>
        <w:tc>
          <w:tcPr>
            <w:tcW w:type="dxa" w:w="1662"/>
          </w:tcPr>
          <w:p>
            <w:r/>
            <w:r>
              <w:rPr>
                <w:sz w:val="18"/>
              </w:rPr>
              <w:t>onay</w:t>
            </w:r>
          </w:p>
        </w:tc>
        <w:tc>
          <w:tcPr>
            <w:tcW w:type="dxa" w:w="1662"/>
          </w:tcPr>
          <w:p>
            <w:r/>
            <w:r>
              <w:rPr>
                <w:sz w:val="18"/>
              </w:rPr>
              <w:t>✓</w:t>
            </w:r>
          </w:p>
        </w:tc>
        <w:tc>
          <w:tcPr>
            <w:tcW w:type="dxa" w:w="1662"/>
          </w:tcPr>
          <w:p>
            <w:r/>
            <w:r>
              <w:rPr>
                <w:sz w:val="18"/>
              </w:rPr>
              <w:t>✓</w:t>
            </w:r>
          </w:p>
        </w:tc>
      </w:tr>
      <w:tr>
        <w:tc>
          <w:tcPr>
            <w:tcW w:type="dxa" w:w="1662"/>
          </w:tcPr>
          <w:p>
            <w:r/>
            <w:r>
              <w:rPr>
                <w:sz w:val="18"/>
              </w:rPr>
              <w:t>EXECUTE</w:t>
            </w:r>
          </w:p>
        </w:tc>
        <w:tc>
          <w:tcPr>
            <w:tcW w:type="dxa" w:w="1662"/>
          </w:tcPr>
          <w:p>
            <w:r/>
            <w:r>
              <w:rPr>
                <w:sz w:val="18"/>
              </w:rPr>
              <w:t>shell.run, code.run_command</w:t>
            </w:r>
          </w:p>
        </w:tc>
        <w:tc>
          <w:tcPr>
            <w:tcW w:type="dxa" w:w="1662"/>
          </w:tcPr>
          <w:p>
            <w:r/>
            <w:r>
              <w:rPr>
                <w:sz w:val="18"/>
              </w:rPr>
              <w:t>✗</w:t>
            </w:r>
          </w:p>
        </w:tc>
        <w:tc>
          <w:tcPr>
            <w:tcW w:type="dxa" w:w="1662"/>
          </w:tcPr>
          <w:p>
            <w:r/>
            <w:r>
              <w:rPr>
                <w:sz w:val="18"/>
              </w:rPr>
              <w:t>onay</w:t>
            </w:r>
          </w:p>
        </w:tc>
        <w:tc>
          <w:tcPr>
            <w:tcW w:type="dxa" w:w="1662"/>
          </w:tcPr>
          <w:p>
            <w:r/>
            <w:r>
              <w:rPr>
                <w:sz w:val="18"/>
              </w:rPr>
              <w:t>onay</w:t>
            </w:r>
          </w:p>
        </w:tc>
        <w:tc>
          <w:tcPr>
            <w:tcW w:type="dxa" w:w="1662"/>
          </w:tcPr>
          <w:p>
            <w:r/>
            <w:r>
              <w:rPr>
                <w:sz w:val="18"/>
              </w:rPr>
              <w:t>✓</w:t>
            </w:r>
          </w:p>
        </w:tc>
      </w:tr>
      <w:tr>
        <w:tc>
          <w:tcPr>
            <w:tcW w:type="dxa" w:w="1662"/>
          </w:tcPr>
          <w:p>
            <w:r/>
            <w:r>
              <w:rPr>
                <w:sz w:val="18"/>
              </w:rPr>
              <w:t>DANGEROUS</w:t>
            </w:r>
          </w:p>
        </w:tc>
        <w:tc>
          <w:tcPr>
            <w:tcW w:type="dxa" w:w="1662"/>
          </w:tcPr>
          <w:p>
            <w:r/>
            <w:r>
              <w:rPr>
                <w:sz w:val="18"/>
              </w:rPr>
              <w:t>disk silme, süreç öldürme</w:t>
            </w:r>
          </w:p>
        </w:tc>
        <w:tc>
          <w:tcPr>
            <w:tcW w:type="dxa" w:w="1662"/>
          </w:tcPr>
          <w:p>
            <w:r/>
            <w:r>
              <w:rPr>
                <w:sz w:val="18"/>
              </w:rPr>
              <w:t>✗</w:t>
            </w:r>
          </w:p>
        </w:tc>
        <w:tc>
          <w:tcPr>
            <w:tcW w:type="dxa" w:w="1662"/>
          </w:tcPr>
          <w:p>
            <w:r/>
            <w:r>
              <w:rPr>
                <w:sz w:val="18"/>
              </w:rPr>
              <w:t>onay</w:t>
            </w:r>
          </w:p>
        </w:tc>
        <w:tc>
          <w:tcPr>
            <w:tcW w:type="dxa" w:w="1662"/>
          </w:tcPr>
          <w:p>
            <w:r/>
            <w:r>
              <w:rPr>
                <w:sz w:val="18"/>
              </w:rPr>
              <w:t>onay</w:t>
            </w:r>
          </w:p>
        </w:tc>
        <w:tc>
          <w:tcPr>
            <w:tcW w:type="dxa" w:w="1662"/>
          </w:tcPr>
          <w:p>
            <w:r/>
            <w:r>
              <w:rPr>
                <w:sz w:val="18"/>
              </w:rPr>
              <w:t>onay</w:t>
            </w:r>
          </w:p>
        </w:tc>
      </w:tr>
    </w:tbl>
    <w:p>
      <w:pPr>
        <w:spacing w:after="0"/>
      </w:pPr>
    </w:p>
    <w:p>
      <w:r>
        <w:rPr>
          <w:b w:val="0"/>
        </w:rPr>
        <w:t xml:space="preserve">Onay geldiğinde izin </w:t>
      </w:r>
      <w:r>
        <w:rPr>
          <w:b/>
        </w:rPr>
        <w:t>tek kullanımlıktır</w:t>
      </w:r>
      <w:r>
        <w:rPr>
          <w:b w:val="0"/>
        </w:rPr>
        <w:t xml:space="preserve"> (consume=True): sonraki adımda yeniden sorulur. "Hatırla" seçilirse oturum boyunca geçerli olur. Onay reddedilirse ödül −0,3 (ceza değil, sinyal).</w:t>
      </w:r>
    </w:p>
    <w:p>
      <w:pPr>
        <w:pStyle w:val="Heading1"/>
      </w:pPr>
      <w:r>
        <w:t>6. Kaynak Gözcüsü</w:t>
      </w:r>
    </w:p>
    <w:p>
      <w:r>
        <w:rPr>
          <w:b w:val="0"/>
        </w:rPr>
        <w:t xml:space="preserve">En temel tasarım kuralı: ajan </w:t>
      </w:r>
      <w:r>
        <w:rPr>
          <w:b/>
        </w:rPr>
        <w:t>ikinci sıradadır</w:t>
      </w:r>
      <w:r>
        <w:rPr>
          <w:b w:val="0"/>
        </w:rPr>
        <w:t>. Kullanıcı ne kadar çok kullanıyorsa ajan o kadar küçülür.</w:t>
      </w:r>
    </w:p>
    <w:p>
      <w:pPr>
        <w:spacing w:before="0" w:after="0" w:line="240" w:lineRule="auto"/>
        <w:ind w:left="227"/>
        <w:shd w:val="clear" w:color="auto" w:fill="F2F4F7"/>
      </w:pPr>
      <w:r>
        <w:rPr>
          <w:rFonts w:ascii="Consolas" w:hAnsi="Consolas"/>
          <w:color w:val="444444"/>
          <w:sz w:val="16"/>
        </w:rPr>
        <w:t>harcanabilir = toplam × (1 − mevcut_kullanım) × 0.90</w:t>
      </w:r>
    </w:p>
    <w:p>
      <w:pPr>
        <w:spacing w:before="0" w:after="0" w:line="240" w:lineRule="auto"/>
        <w:ind w:left="227"/>
        <w:shd w:val="clear" w:color="auto" w:fill="F2F4F7"/>
      </w:pPr>
      <w:r>
        <w:rPr>
          <w:rFonts w:ascii="Consolas" w:hAnsi="Consolas"/>
          <w:color w:val="444444"/>
          <w:sz w:val="16"/>
        </w:rPr>
        <w:t>sert tavan   : RAM %85 · VRAM %85 · CPU %85</w:t>
      </w:r>
    </w:p>
    <w:p>
      <w:pPr>
        <w:spacing w:before="0" w:after="0" w:line="240" w:lineRule="auto"/>
        <w:ind w:left="227"/>
        <w:shd w:val="clear" w:color="auto" w:fill="F2F4F7"/>
      </w:pPr>
      <w:r>
        <w:rPr>
          <w:rFonts w:ascii="Consolas" w:hAnsi="Consolas"/>
          <w:color w:val="444444"/>
          <w:sz w:val="16"/>
        </w:rPr>
        <w:t>tabanlar     : CPU 1 çekirdek · RAM 128 MB · GPU 256 MB</w:t>
      </w:r>
    </w:p>
    <w:p>
      <w:pPr>
        <w:spacing w:before="0" w:after="0" w:line="240" w:lineRule="auto"/>
        <w:ind w:left="227"/>
        <w:shd w:val="clear" w:color="auto" w:fill="F2F4F7"/>
      </w:pPr>
      <w:r>
        <w:rPr>
          <w:rFonts w:ascii="Consolas" w:hAnsi="Consolas"/>
          <w:color w:val="444444"/>
          <w:sz w:val="16"/>
        </w:rPr>
        <w:t>histerezis   : cooldown_seconds boyunca bütçe büyümez</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Sistem durumu</w:t>
            </w:r>
          </w:p>
        </w:tc>
        <w:tc>
          <w:tcPr>
            <w:tcW w:type="dxa" w:w="4986"/>
          </w:tcPr>
          <w:p>
            <w:r/>
            <w:r>
              <w:rPr>
                <w:b/>
                <w:color w:val="1F3B73"/>
                <w:sz w:val="18"/>
              </w:rPr>
              <w:t>Ajanın kullanabileceği</w:t>
            </w:r>
          </w:p>
        </w:tc>
      </w:tr>
      <w:tr>
        <w:tc>
          <w:tcPr>
            <w:tcW w:type="dxa" w:w="4986"/>
          </w:tcPr>
          <w:p>
            <w:r/>
            <w:r>
              <w:rPr>
                <w:sz w:val="18"/>
              </w:rPr>
              <w:t>CPU %50 kullanımda</w:t>
            </w:r>
          </w:p>
        </w:tc>
        <w:tc>
          <w:tcPr>
            <w:tcW w:type="dxa" w:w="4986"/>
          </w:tcPr>
          <w:p>
            <w:r/>
            <w:r>
              <w:rPr>
                <w:sz w:val="18"/>
              </w:rPr>
              <w:t>toplamın %45'i</w:t>
            </w:r>
          </w:p>
        </w:tc>
      </w:tr>
      <w:tr>
        <w:tc>
          <w:tcPr>
            <w:tcW w:type="dxa" w:w="4986"/>
          </w:tcPr>
          <w:p>
            <w:r/>
            <w:r>
              <w:rPr>
                <w:sz w:val="18"/>
              </w:rPr>
              <w:t>Sistem %90 boşta</w:t>
            </w:r>
          </w:p>
        </w:tc>
        <w:tc>
          <w:tcPr>
            <w:tcW w:type="dxa" w:w="4986"/>
          </w:tcPr>
          <w:p>
            <w:r/>
            <w:r>
              <w:rPr>
                <w:sz w:val="18"/>
              </w:rPr>
              <w:t>toplamın %81'i (tavan %85)</w:t>
            </w:r>
          </w:p>
        </w:tc>
      </w:tr>
      <w:tr>
        <w:tc>
          <w:tcPr>
            <w:tcW w:type="dxa" w:w="4986"/>
          </w:tcPr>
          <w:p>
            <w:r/>
            <w:r>
              <w:rPr>
                <w:sz w:val="18"/>
              </w:rPr>
              <w:t>RAM %85 kullanımda</w:t>
            </w:r>
          </w:p>
        </w:tc>
        <w:tc>
          <w:tcPr>
            <w:tcW w:type="dxa" w:w="4986"/>
          </w:tcPr>
          <w:p>
            <w:r/>
            <w:r>
              <w:rPr>
                <w:sz w:val="18"/>
              </w:rPr>
              <w:t>toplamın %13,5'i</w:t>
            </w:r>
          </w:p>
        </w:tc>
      </w:tr>
      <w:tr>
        <w:tc>
          <w:tcPr>
            <w:tcW w:type="dxa" w:w="4986"/>
          </w:tcPr>
          <w:p>
            <w:r/>
            <w:r>
              <w:rPr>
                <w:sz w:val="18"/>
              </w:rPr>
              <w:t>GPU başka süreçte</w:t>
            </w:r>
          </w:p>
        </w:tc>
        <w:tc>
          <w:tcPr>
            <w:tcW w:type="dxa" w:w="4986"/>
          </w:tcPr>
          <w:p>
            <w:r>
              <w:rPr>
                <w:b w:val="0"/>
              </w:rPr>
              <w:t xml:space="preserve">eğitim </w:t>
            </w:r>
            <w:r>
              <w:rPr>
                <w:b/>
              </w:rPr>
              <w:t>başlamaz</w:t>
            </w:r>
            <w:r>
              <w:rPr>
                <w:b w:val="0"/>
              </w:rPr>
              <w:t xml:space="preserve"> (kaynaklar_dolu)</w:t>
            </w:r>
          </w:p>
        </w:tc>
      </w:tr>
    </w:tbl>
    <w:p>
      <w:pPr>
        <w:spacing w:after="0"/>
      </w:pPr>
    </w:p>
    <w:p>
      <w:pPr>
        <w:pStyle w:val="Heading2"/>
      </w:pPr>
      <w:r>
        <w:rPr>
          <w:color w:val="1F3B73"/>
        </w:rPr>
        <w:t>6.1 Plan küçültme sırası</w:t>
      </w:r>
    </w:p>
    <w:p>
      <w:pPr>
        <w:spacing w:before="0" w:after="0" w:line="240" w:lineRule="auto"/>
        <w:ind w:left="227"/>
        <w:shd w:val="clear" w:color="auto" w:fill="F2F4F7"/>
      </w:pPr>
      <w:r>
        <w:rPr>
          <w:rFonts w:ascii="Consolas" w:hAnsi="Consolas"/>
          <w:color w:val="444444"/>
          <w:sz w:val="16"/>
        </w:rPr>
        <w:t>plan_training(estimated_samples, steps, quality):</w:t>
      </w:r>
    </w:p>
    <w:p>
      <w:pPr>
        <w:spacing w:before="0" w:after="0" w:line="240" w:lineRule="auto"/>
        <w:ind w:left="227"/>
        <w:shd w:val="clear" w:color="auto" w:fill="F2F4F7"/>
      </w:pPr>
      <w:r>
        <w:rPr>
          <w:rFonts w:ascii="Consolas" w:hAnsi="Consolas"/>
          <w:color w:val="444444"/>
          <w:sz w:val="16"/>
        </w:rPr>
        <w:t>1  bütçe ← governor.budget()        # device, max_batch, max_ram_mb, max_gpu_mb</w:t>
      </w:r>
    </w:p>
    <w:p>
      <w:pPr>
        <w:spacing w:before="0" w:after="0" w:line="240" w:lineRule="auto"/>
        <w:ind w:left="227"/>
        <w:shd w:val="clear" w:color="auto" w:fill="F2F4F7"/>
      </w:pPr>
      <w:r>
        <w:rPr>
          <w:rFonts w:ascii="Consolas" w:hAnsi="Consolas"/>
          <w:color w:val="444444"/>
          <w:sz w:val="16"/>
        </w:rPr>
        <w:t>2  batch ← clamp(max_batch, 1, 32)</w:t>
      </w:r>
    </w:p>
    <w:p>
      <w:pPr>
        <w:spacing w:before="0" w:after="0" w:line="240" w:lineRule="auto"/>
        <w:ind w:left="227"/>
        <w:shd w:val="clear" w:color="auto" w:fill="F2F4F7"/>
      </w:pPr>
      <w:r>
        <w:rPr>
          <w:rFonts w:ascii="Consolas" w:hAnsi="Consolas"/>
          <w:color w:val="444444"/>
          <w:sz w:val="16"/>
        </w:rPr>
        <w:t>3  accum ← etkin_boyutu_koru(batch)  # küçük batch → birikim artar</w:t>
      </w:r>
    </w:p>
    <w:p>
      <w:pPr>
        <w:spacing w:before="0" w:after="0" w:line="240" w:lineRule="auto"/>
        <w:ind w:left="227"/>
        <w:shd w:val="clear" w:color="auto" w:fill="F2F4F7"/>
      </w:pPr>
      <w:r>
        <w:rPr>
          <w:rFonts w:ascii="Consolas" w:hAnsi="Consolas"/>
          <w:color w:val="444444"/>
          <w:sz w:val="16"/>
        </w:rPr>
        <w:t>4  adım  ← steps ∨ min(2000, örnek × epoch / (batch·accum))</w:t>
      </w:r>
    </w:p>
    <w:p>
      <w:pPr>
        <w:spacing w:before="0" w:after="0" w:line="240" w:lineRule="auto"/>
        <w:ind w:left="227"/>
        <w:shd w:val="clear" w:color="auto" w:fill="F2F4F7"/>
      </w:pPr>
      <w:r>
        <w:rPr>
          <w:rFonts w:ascii="Consolas" w:hAnsi="Consolas"/>
          <w:color w:val="444444"/>
          <w:sz w:val="16"/>
        </w:rPr>
        <w:t>5  lr    ← base × {3.0 | 1.5 | 0.6}  # kalite düşükse daha büyük</w:t>
      </w:r>
    </w:p>
    <w:p>
      <w:pPr>
        <w:spacing w:before="0" w:after="0" w:line="240" w:lineRule="auto"/>
        <w:ind w:left="227"/>
        <w:shd w:val="clear" w:color="auto" w:fill="F2F4F7"/>
      </w:pPr>
      <w:r>
        <w:rPr>
          <w:rFonts w:ascii="Consolas" w:hAnsi="Consolas"/>
          <w:color w:val="444444"/>
          <w:sz w:val="16"/>
        </w:rPr>
        <w:t>6  # doygunluk koruması (bu turda veri kaç kez görülecek)</w:t>
      </w:r>
    </w:p>
    <w:p>
      <w:pPr>
        <w:spacing w:before="0" w:after="0" w:line="240" w:lineRule="auto"/>
        <w:ind w:left="227"/>
        <w:shd w:val="clear" w:color="auto" w:fill="F2F4F7"/>
      </w:pPr>
      <w:r>
        <w:rPr>
          <w:rFonts w:ascii="Consolas" w:hAnsi="Consolas"/>
          <w:color w:val="444444"/>
          <w:sz w:val="16"/>
        </w:rPr>
        <w:t>7  görülme ← (adım · batch · accum · seq) / veri_token</w:t>
      </w:r>
    </w:p>
    <w:p>
      <w:pPr>
        <w:spacing w:before="0" w:after="0" w:line="240" w:lineRule="auto"/>
        <w:ind w:left="227"/>
        <w:shd w:val="clear" w:color="auto" w:fill="F2F4F7"/>
      </w:pPr>
      <w:r>
        <w:rPr>
          <w:rFonts w:ascii="Consolas" w:hAnsi="Consolas"/>
          <w:color w:val="444444"/>
          <w:sz w:val="16"/>
        </w:rPr>
        <w:t>8  lr ← base × {1.0 | 0.5 | 0.2 | 0.05}  göre görülme {&lt;2 | ≥2 | ≥5 | ≥20}</w:t>
      </w:r>
    </w:p>
    <w:p>
      <w:pPr>
        <w:spacing w:before="0" w:after="0" w:line="240" w:lineRule="auto"/>
        <w:ind w:left="227"/>
        <w:shd w:val="clear" w:color="auto" w:fill="F2F4F7"/>
      </w:pPr>
      <w:r>
        <w:rPr>
          <w:rFonts w:ascii="Consolas" w:hAnsi="Consolas"/>
          <w:color w:val="444444"/>
          <w:sz w:val="16"/>
        </w:rPr>
        <w:t>9  amp  ← cihaz cuda                    # Pascal'da gerekirse kapatılır</w:t>
      </w:r>
    </w:p>
    <w:p>
      <w:pPr>
        <w:spacing w:before="0" w:after="0" w:line="240" w:lineRule="auto"/>
        <w:ind w:left="227"/>
        <w:shd w:val="clear" w:color="auto" w:fill="F2F4F7"/>
      </w:pPr>
      <w:r>
        <w:rPr>
          <w:rFonts w:ascii="Consolas" w:hAnsi="Consolas"/>
          <w:color w:val="444444"/>
          <w:sz w:val="16"/>
        </w:rPr>
        <w:t>10 DÖNDÜR TrainingPlan(batch, accum, seq, lr, adım, eval_every, save_every)</w:t>
      </w:r>
    </w:p>
    <w:p>
      <w:r>
        <w:rPr>
          <w:b w:val="0"/>
        </w:rPr>
        <w:t xml:space="preserve">Ölçülen ders: doygunluk payında </w:t>
      </w:r>
      <w:r>
        <w:rPr>
          <w:b/>
        </w:rPr>
        <w:t>ömür boyu</w:t>
      </w:r>
      <w:r>
        <w:rPr>
          <w:b w:val="0"/>
        </w:rPr>
        <w:t xml:space="preserve"> token sayacı kullanıldığında `görülme = 50,5` çıkıyor ve öğrenme oranı kalıcı olarak 5e-06'ya (30× düşük) sabitleniyordu. Pay artık </w:t>
      </w:r>
      <w:r>
        <w:rPr>
          <w:b/>
        </w:rPr>
        <w:t>bu turun</w:t>
      </w:r>
      <w:r>
        <w:rPr>
          <w:b w:val="0"/>
        </w:rPr>
        <w:t xml:space="preserve"> hacmi / </w:t>
      </w:r>
      <w:r>
        <w:rPr>
          <w:b/>
        </w:rPr>
        <w:t>bu veri kümesi</w:t>
      </w:r>
      <w:r>
        <w:rPr>
          <w:b w:val="0"/>
        </w:rPr>
        <w:t xml:space="preserve"> olarak hesaplanır.</w:t>
      </w:r>
    </w:p>
    <w:p>
      <w:r>
        <w:br w:type="page"/>
      </w:r>
    </w:p>
    <w:p>
      <w:pPr>
        <w:pStyle w:val="Heading1"/>
      </w:pPr>
      <w:r>
        <w:t>7. Nöral Model</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Bileşen</w:t>
            </w:r>
          </w:p>
        </w:tc>
        <w:tc>
          <w:tcPr>
            <w:tcW w:type="dxa" w:w="4986"/>
          </w:tcPr>
          <w:p>
            <w:r/>
            <w:r>
              <w:rPr>
                <w:b/>
                <w:color w:val="1F3B73"/>
                <w:sz w:val="18"/>
              </w:rPr>
              <w:t>Değer</w:t>
            </w:r>
          </w:p>
        </w:tc>
      </w:tr>
      <w:tr>
        <w:tc>
          <w:tcPr>
            <w:tcW w:type="dxa" w:w="4986"/>
          </w:tcPr>
          <w:p>
            <w:r/>
            <w:r>
              <w:rPr>
                <w:sz w:val="18"/>
              </w:rPr>
              <w:t>Parametre</w:t>
            </w:r>
          </w:p>
        </w:tc>
        <w:tc>
          <w:tcPr>
            <w:tcW w:type="dxa" w:w="4986"/>
          </w:tcPr>
          <w:p>
            <w:r/>
            <w:r>
              <w:rPr>
                <w:sz w:val="18"/>
              </w:rPr>
              <w:t>211.255.328 (~211M)</w:t>
            </w:r>
          </w:p>
        </w:tc>
      </w:tr>
      <w:tr>
        <w:tc>
          <w:tcPr>
            <w:tcW w:type="dxa" w:w="4986"/>
          </w:tcPr>
          <w:p>
            <w:r/>
            <w:r>
              <w:rPr>
                <w:sz w:val="18"/>
              </w:rPr>
              <w:t>Katman</w:t>
            </w:r>
          </w:p>
        </w:tc>
        <w:tc>
          <w:tcPr>
            <w:tcW w:type="dxa" w:w="4986"/>
          </w:tcPr>
          <w:p>
            <w:r/>
            <w:r>
              <w:rPr>
                <w:sz w:val="18"/>
              </w:rPr>
              <w:t>8 · gömme 768 · kafa 12 · başlık boyutu 64</w:t>
            </w:r>
          </w:p>
        </w:tc>
      </w:tr>
      <w:tr>
        <w:tc>
          <w:tcPr>
            <w:tcW w:type="dxa" w:w="4986"/>
          </w:tcPr>
          <w:p>
            <w:r/>
            <w:r>
              <w:rPr>
                <w:sz w:val="18"/>
              </w:rPr>
              <w:t>Sözlük</w:t>
            </w:r>
          </w:p>
        </w:tc>
        <w:tc>
          <w:tcPr>
            <w:tcW w:type="dxa" w:w="4986"/>
          </w:tcPr>
          <w:p>
            <w:r/>
            <w:r>
              <w:rPr>
                <w:sz w:val="18"/>
              </w:rPr>
              <w:t>4.679 token (BPE)</w:t>
            </w:r>
          </w:p>
        </w:tc>
      </w:tr>
      <w:tr>
        <w:tc>
          <w:tcPr>
            <w:tcW w:type="dxa" w:w="4986"/>
          </w:tcPr>
          <w:p>
            <w:r/>
            <w:r>
              <w:rPr>
                <w:sz w:val="18"/>
              </w:rPr>
              <w:t>MoE</w:t>
            </w:r>
          </w:p>
        </w:tc>
        <w:tc>
          <w:tcPr>
            <w:tcW w:type="dxa" w:w="4986"/>
          </w:tcPr>
          <w:p>
            <w:r/>
            <w:r>
              <w:rPr>
                <w:sz w:val="18"/>
              </w:rPr>
              <w:t>5 uzman (temel 4 + 1 büyüme), top-2</w:t>
            </w:r>
          </w:p>
        </w:tc>
      </w:tr>
      <w:tr>
        <w:tc>
          <w:tcPr>
            <w:tcW w:type="dxa" w:w="4986"/>
          </w:tcPr>
          <w:p>
            <w:r/>
            <w:r>
              <w:rPr>
                <w:sz w:val="18"/>
              </w:rPr>
              <w:t>Dizi uzunluğu</w:t>
            </w:r>
          </w:p>
        </w:tc>
        <w:tc>
          <w:tcPr>
            <w:tcW w:type="dxa" w:w="4986"/>
          </w:tcPr>
          <w:p>
            <w:r/>
            <w:r>
              <w:rPr>
                <w:sz w:val="18"/>
              </w:rPr>
              <w:t>2048 (eğitimde 128–256)</w:t>
            </w:r>
          </w:p>
        </w:tc>
      </w:tr>
      <w:tr>
        <w:tc>
          <w:tcPr>
            <w:tcW w:type="dxa" w:w="4986"/>
          </w:tcPr>
          <w:p>
            <w:r/>
            <w:r>
              <w:rPr>
                <w:sz w:val="18"/>
              </w:rPr>
              <w:t>Bağlılık</w:t>
            </w:r>
          </w:p>
        </w:tc>
        <w:tc>
          <w:tcPr>
            <w:tcW w:type="dxa" w:w="4986"/>
          </w:tcPr>
          <w:p>
            <w:r/>
            <w:r>
              <w:rPr>
                <w:sz w:val="18"/>
              </w:rPr>
              <w:t>tie_embeddings = true · RoPE taban 10.000</w:t>
            </w:r>
          </w:p>
        </w:tc>
      </w:tr>
      <w:tr>
        <w:tc>
          <w:tcPr>
            <w:tcW w:type="dxa" w:w="4986"/>
          </w:tcPr>
          <w:p>
            <w:r/>
            <w:r>
              <w:rPr>
                <w:sz w:val="18"/>
              </w:rPr>
              <w:t>Hassasiyet</w:t>
            </w:r>
          </w:p>
        </w:tc>
        <w:tc>
          <w:tcPr>
            <w:tcW w:type="dxa" w:w="4986"/>
          </w:tcPr>
          <w:p>
            <w:r/>
            <w:r>
              <w:rPr>
                <w:sz w:val="18"/>
              </w:rPr>
              <w:t>fp32 (806 MB) · Adam ile 2.418 MB</w:t>
            </w:r>
          </w:p>
        </w:tc>
      </w:tr>
      <w:tr>
        <w:tc>
          <w:tcPr>
            <w:tcW w:type="dxa" w:w="4986"/>
          </w:tcPr>
          <w:p>
            <w:r/>
            <w:r>
              <w:rPr>
                <w:sz w:val="18"/>
              </w:rPr>
              <w:t>Nesil</w:t>
            </w:r>
          </w:p>
        </w:tc>
        <w:tc>
          <w:tcPr>
            <w:tcW w:type="dxa" w:w="4986"/>
          </w:tcPr>
          <w:p>
            <w:r/>
            <w:r>
              <w:rPr>
                <w:sz w:val="18"/>
              </w:rPr>
              <w:t>1 (uzman büyümesi 1, katman büyümesi 0)</w:t>
            </w:r>
          </w:p>
        </w:tc>
      </w:tr>
    </w:tbl>
    <w:p>
      <w:pPr>
        <w:spacing w:after="0"/>
      </w:pPr>
    </w:p>
    <w:p>
      <w:pPr>
        <w:pStyle w:val="Heading2"/>
      </w:pPr>
      <w:r>
        <w:rPr>
          <w:color w:val="1F3B73"/>
        </w:rPr>
        <w:t>7.1 Dosyalar</w:t>
      </w:r>
    </w:p>
    <w:p>
      <w:pPr>
        <w:spacing w:before="0" w:after="0" w:line="240" w:lineRule="auto"/>
        <w:ind w:left="227"/>
        <w:shd w:val="clear" w:color="auto" w:fill="F2F4F7"/>
      </w:pPr>
      <w:r>
        <w:rPr>
          <w:rFonts w:ascii="Consolas" w:hAnsi="Consolas"/>
          <w:color w:val="444444"/>
          <w:sz w:val="16"/>
        </w:rPr>
        <w:t>models/neurocore/model.pt        806 MB   ağırlıklar (fp32)</w:t>
      </w:r>
    </w:p>
    <w:p>
      <w:pPr>
        <w:spacing w:before="0" w:after="0" w:line="240" w:lineRule="auto"/>
        <w:ind w:left="227"/>
        <w:shd w:val="clear" w:color="auto" w:fill="F2F4F7"/>
      </w:pPr>
      <w:r>
        <w:rPr>
          <w:rFonts w:ascii="Consolas" w:hAnsi="Consolas"/>
          <w:color w:val="444444"/>
          <w:sz w:val="16"/>
        </w:rPr>
        <w:t>models/neurocore/config.json             mimari + büyüme kopyası</w:t>
      </w:r>
    </w:p>
    <w:p>
      <w:pPr>
        <w:spacing w:before="0" w:after="0" w:line="240" w:lineRule="auto"/>
        <w:ind w:left="227"/>
        <w:shd w:val="clear" w:color="auto" w:fill="F2F4F7"/>
      </w:pPr>
      <w:r>
        <w:rPr>
          <w:rFonts w:ascii="Consolas" w:hAnsi="Consolas"/>
          <w:color w:val="444444"/>
          <w:sz w:val="16"/>
        </w:rPr>
        <w:t>models/neurocore/growth.json             adım/token/uzman kaydı</w:t>
      </w:r>
    </w:p>
    <w:p>
      <w:pPr>
        <w:spacing w:before="0" w:after="0" w:line="240" w:lineRule="auto"/>
        <w:ind w:left="227"/>
        <w:shd w:val="clear" w:color="auto" w:fill="F2F4F7"/>
      </w:pPr>
      <w:r>
        <w:rPr>
          <w:rFonts w:ascii="Consolas" w:hAnsi="Consolas"/>
          <w:color w:val="444444"/>
          <w:sz w:val="16"/>
        </w:rPr>
        <w:t>models/neurocore/tokenizer.json          BPE sözlüğü (4.679)</w:t>
      </w:r>
    </w:p>
    <w:p>
      <w:pPr>
        <w:spacing w:before="0" w:after="0" w:line="240" w:lineRule="auto"/>
        <w:ind w:left="227"/>
        <w:shd w:val="clear" w:color="auto" w:fill="F2F4F7"/>
      </w:pPr>
      <w:r>
        <w:rPr>
          <w:rFonts w:ascii="Consolas" w:hAnsi="Consolas"/>
          <w:color w:val="444444"/>
          <w:sz w:val="16"/>
        </w:rPr>
        <w:t>data/checkpoints/neural/latest.pt      2,4 GB  ağırlık + Adam durumu</w:t>
      </w:r>
    </w:p>
    <w:p>
      <w:pPr>
        <w:spacing w:before="0" w:after="0" w:line="240" w:lineRule="auto"/>
        <w:ind w:left="227"/>
        <w:shd w:val="clear" w:color="auto" w:fill="F2F4F7"/>
      </w:pPr>
      <w:r>
        <w:rPr>
          <w:rFonts w:ascii="Consolas" w:hAnsi="Consolas"/>
          <w:color w:val="444444"/>
          <w:sz w:val="16"/>
        </w:rPr>
        <w:t>data/checkpoints/neural/step_*.pt      806 MB  her 500–750 adımda</w:t>
      </w:r>
    </w:p>
    <w:p>
      <w:r>
        <w:rPr>
          <w:b w:val="0"/>
        </w:rPr>
        <w:t xml:space="preserve">Yeteneğin ölçülmüş durumu: model </w:t>
      </w:r>
      <w:r>
        <w:rPr>
          <w:b/>
        </w:rPr>
        <w:t>tanıma</w:t>
      </w:r>
      <w:r>
        <w:rPr>
          <w:b w:val="0"/>
        </w:rPr>
        <w:t xml:space="preserve"> işlerinde işe yarıyor (aday seçimi %50–70), </w:t>
      </w:r>
      <w:r>
        <w:rPr>
          <w:b/>
        </w:rPr>
        <w:t>üretimde</w:t>
      </w:r>
      <w:r>
        <w:rPr>
          <w:b w:val="0"/>
        </w:rPr>
        <w:t xml:space="preserve"> zayıf (kelime isabeti %23,1, anahtar terim 0/8). Sebep: 211M parametreye karşı 107,5M token = 0,51 token/parametre (Chinchilla ölçeğinin %2,5'i).</w:t>
      </w:r>
    </w:p>
    <w:p>
      <w:pPr>
        <w:pStyle w:val="Heading1"/>
      </w:pPr>
      <w:r>
        <w:t>8. Eğitim Algoritması</w:t>
      </w:r>
    </w:p>
    <w:p>
      <w:pPr>
        <w:spacing w:before="0" w:after="0" w:line="240" w:lineRule="auto"/>
        <w:ind w:left="227"/>
        <w:shd w:val="clear" w:color="auto" w:fill="F2F4F7"/>
      </w:pPr>
      <w:r>
        <w:rPr>
          <w:rFonts w:ascii="Consolas" w:hAnsi="Consolas"/>
          <w:color w:val="444444"/>
          <w:sz w:val="16"/>
        </w:rPr>
        <w:t>train(model, dataset, plan, validation):</w:t>
      </w:r>
    </w:p>
    <w:p>
      <w:pPr>
        <w:spacing w:before="0" w:after="0" w:line="240" w:lineRule="auto"/>
        <w:ind w:left="227"/>
        <w:shd w:val="clear" w:color="auto" w:fill="F2F4F7"/>
      </w:pPr>
      <w:r>
        <w:rPr>
          <w:rFonts w:ascii="Consolas" w:hAnsi="Consolas"/>
          <w:color w:val="444444"/>
          <w:sz w:val="16"/>
        </w:rPr>
        <w:t>1  başlangıç ← evaluate(validation)                     # ilk kayıp</w:t>
      </w:r>
    </w:p>
    <w:p>
      <w:pPr>
        <w:spacing w:before="0" w:after="0" w:line="240" w:lineRule="auto"/>
        <w:ind w:left="227"/>
        <w:shd w:val="clear" w:color="auto" w:fill="F2F4F7"/>
      </w:pPr>
      <w:r>
        <w:rPr>
          <w:rFonts w:ascii="Consolas" w:hAnsi="Consolas"/>
          <w:color w:val="444444"/>
          <w:sz w:val="16"/>
        </w:rPr>
        <w:t>2  DÖNGÜ adım 1..plan.steps:</w:t>
      </w:r>
    </w:p>
    <w:p>
      <w:pPr>
        <w:spacing w:before="0" w:after="0" w:line="240" w:lineRule="auto"/>
        <w:ind w:left="227"/>
        <w:shd w:val="clear" w:color="auto" w:fill="F2F4F7"/>
      </w:pPr>
      <w:r>
        <w:rPr>
          <w:rFonts w:ascii="Consolas" w:hAnsi="Consolas"/>
          <w:color w:val="444444"/>
          <w:sz w:val="16"/>
        </w:rPr>
        <w:t>3      batch ← dataset.örnekle(plan.batch_size)</w:t>
      </w:r>
    </w:p>
    <w:p>
      <w:pPr>
        <w:spacing w:before="0" w:after="0" w:line="240" w:lineRule="auto"/>
        <w:ind w:left="227"/>
        <w:shd w:val="clear" w:color="auto" w:fill="F2F4F7"/>
      </w:pPr>
      <w:r>
        <w:rPr>
          <w:rFonts w:ascii="Consolas" w:hAnsi="Consolas"/>
          <w:color w:val="444444"/>
          <w:sz w:val="16"/>
        </w:rPr>
        <w:t>4      kayıp ← model(batch).loss + aux_loss            # MoE denge kaybı</w:t>
      </w:r>
    </w:p>
    <w:p>
      <w:pPr>
        <w:spacing w:before="0" w:after="0" w:line="240" w:lineRule="auto"/>
        <w:ind w:left="227"/>
        <w:shd w:val="clear" w:color="auto" w:fill="F2F4F7"/>
      </w:pPr>
      <w:r>
        <w:rPr>
          <w:rFonts w:ascii="Consolas" w:hAnsi="Consolas"/>
          <w:color w:val="444444"/>
          <w:sz w:val="16"/>
        </w:rPr>
        <w:t>5      EĞER amp: kayıp ← scaler.scale(kayıp)</w:t>
      </w:r>
    </w:p>
    <w:p>
      <w:pPr>
        <w:spacing w:before="0" w:after="0" w:line="240" w:lineRule="auto"/>
        <w:ind w:left="227"/>
        <w:shd w:val="clear" w:color="auto" w:fill="F2F4F7"/>
      </w:pPr>
      <w:r>
        <w:rPr>
          <w:rFonts w:ascii="Consolas" w:hAnsi="Consolas"/>
          <w:color w:val="444444"/>
          <w:sz w:val="16"/>
        </w:rPr>
        <w:t>6      kayıp.backward()</w:t>
      </w:r>
    </w:p>
    <w:p>
      <w:pPr>
        <w:spacing w:before="0" w:after="0" w:line="240" w:lineRule="auto"/>
        <w:ind w:left="227"/>
        <w:shd w:val="clear" w:color="auto" w:fill="F2F4F7"/>
      </w:pPr>
      <w:r>
        <w:rPr>
          <w:rFonts w:ascii="Consolas" w:hAnsi="Consolas"/>
          <w:color w:val="444444"/>
          <w:sz w:val="16"/>
        </w:rPr>
        <w:t>7      EĞER amp: scaler.unscale_(opt); clip_grad(1.0); scaler.step; scaler.update</w:t>
      </w:r>
    </w:p>
    <w:p>
      <w:pPr>
        <w:spacing w:before="0" w:after="0" w:line="240" w:lineRule="auto"/>
        <w:ind w:left="227"/>
        <w:shd w:val="clear" w:color="auto" w:fill="F2F4F7"/>
      </w:pPr>
      <w:r>
        <w:rPr>
          <w:rFonts w:ascii="Consolas" w:hAnsi="Consolas"/>
          <w:color w:val="444444"/>
          <w:sz w:val="16"/>
        </w:rPr>
        <w:t>8      EĞER adım % plan.eval_every == 0:</w:t>
      </w:r>
    </w:p>
    <w:p>
      <w:pPr>
        <w:spacing w:before="0" w:after="0" w:line="240" w:lineRule="auto"/>
        <w:ind w:left="227"/>
        <w:shd w:val="clear" w:color="auto" w:fill="F2F4F7"/>
      </w:pPr>
      <w:r>
        <w:rPr>
          <w:rFonts w:ascii="Consolas" w:hAnsi="Consolas"/>
          <w:color w:val="444444"/>
          <w:sz w:val="16"/>
        </w:rPr>
        <w:t>9          doğrulama ← evaluate(validation)</w:t>
      </w:r>
    </w:p>
    <w:p>
      <w:pPr>
        <w:spacing w:before="0" w:after="0" w:line="240" w:lineRule="auto"/>
        <w:ind w:left="227"/>
        <w:shd w:val="clear" w:color="auto" w:fill="F2F4F7"/>
      </w:pPr>
      <w:r>
        <w:rPr>
          <w:rFonts w:ascii="Consolas" w:hAnsi="Consolas"/>
          <w:color w:val="444444"/>
          <w:sz w:val="16"/>
        </w:rPr>
        <w:t>10         EĞER doğrulama &lt; en_iyi: en_iyi ← doğrulama; ağırlıkları sakla</w:t>
      </w:r>
    </w:p>
    <w:p>
      <w:pPr>
        <w:spacing w:before="0" w:after="0" w:line="240" w:lineRule="auto"/>
        <w:ind w:left="227"/>
        <w:shd w:val="clear" w:color="auto" w:fill="F2F4F7"/>
      </w:pPr>
      <w:r>
        <w:rPr>
          <w:rFonts w:ascii="Consolas" w:hAnsi="Consolas"/>
          <w:color w:val="444444"/>
          <w:sz w:val="16"/>
        </w:rPr>
        <w:t>11         kaydet(step_{adım}.pt)                     # save_every</w:t>
      </w:r>
    </w:p>
    <w:p>
      <w:pPr>
        <w:spacing w:before="0" w:after="0" w:line="240" w:lineRule="auto"/>
        <w:ind w:left="227"/>
        <w:shd w:val="clear" w:color="auto" w:fill="F2F4F7"/>
      </w:pPr>
      <w:r>
        <w:rPr>
          <w:rFonts w:ascii="Consolas" w:hAnsi="Consolas"/>
          <w:color w:val="444444"/>
          <w:sz w:val="16"/>
        </w:rPr>
        <w:t>12     EĞER adım % 20 == 0: en_iyi_ağırlık_deepcopy()  # her adımda değil</w:t>
      </w:r>
    </w:p>
    <w:p>
      <w:pPr>
        <w:spacing w:before="0" w:after="0" w:line="240" w:lineRule="auto"/>
        <w:ind w:left="227"/>
        <w:shd w:val="clear" w:color="auto" w:fill="F2F4F7"/>
      </w:pPr>
      <w:r>
        <w:rPr>
          <w:rFonts w:ascii="Consolas" w:hAnsi="Consolas"/>
          <w:color w:val="444444"/>
          <w:sz w:val="16"/>
        </w:rPr>
        <w:t>13     EĞER bütçe_doldu ∨ süre_geçti → dur</w:t>
      </w:r>
    </w:p>
    <w:p>
      <w:pPr>
        <w:spacing w:before="0" w:after="0" w:line="240" w:lineRule="auto"/>
        <w:ind w:left="227"/>
        <w:shd w:val="clear" w:color="auto" w:fill="F2F4F7"/>
      </w:pPr>
      <w:r>
        <w:rPr>
          <w:rFonts w:ascii="Consolas" w:hAnsi="Consolas"/>
          <w:color w:val="444444"/>
          <w:sz w:val="16"/>
        </w:rPr>
        <w:t>14 final ← evaluate(validation)</w:t>
      </w:r>
    </w:p>
    <w:p>
      <w:pPr>
        <w:spacing w:before="0" w:after="0" w:line="240" w:lineRule="auto"/>
        <w:ind w:left="227"/>
        <w:shd w:val="clear" w:color="auto" w:fill="F2F4F7"/>
      </w:pPr>
      <w:r>
        <w:rPr>
          <w:rFonts w:ascii="Consolas" w:hAnsi="Consolas"/>
          <w:color w:val="444444"/>
          <w:sz w:val="16"/>
        </w:rPr>
        <w:t>15 DÖNDÜR TrainingResult(initial, final, best, val_history, tokens)</w:t>
      </w:r>
    </w:p>
    <w:p>
      <w:r>
        <w:rPr>
          <w:b w:val="0"/>
        </w:rPr>
        <w:t xml:space="preserve">Doğrulama kaybı </w:t>
      </w:r>
      <w:r>
        <w:rPr>
          <w:b/>
        </w:rPr>
        <w:t>asıl ölçüdür</w:t>
      </w:r>
      <w:r>
        <w:rPr>
          <w:b w:val="0"/>
        </w:rPr>
        <w:t>; eğitim kaybı tek başına yanıltır (ezber). Ölçülen iyileşme: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Koşu</w:t>
            </w:r>
          </w:p>
        </w:tc>
        <w:tc>
          <w:tcPr>
            <w:tcW w:type="dxa" w:w="3324"/>
          </w:tcPr>
          <w:p>
            <w:r/>
            <w:r>
              <w:rPr>
                <w:b/>
                <w:color w:val="1F3B73"/>
                <w:sz w:val="18"/>
              </w:rPr>
              <w:t>Doğrulama kaybı</w:t>
            </w:r>
          </w:p>
        </w:tc>
        <w:tc>
          <w:tcPr>
            <w:tcW w:type="dxa" w:w="3324"/>
          </w:tcPr>
          <w:p>
            <w:r/>
            <w:r>
              <w:rPr>
                <w:b/>
                <w:color w:val="1F3B73"/>
                <w:sz w:val="18"/>
              </w:rPr>
              <w:t>Değişim</w:t>
            </w:r>
          </w:p>
        </w:tc>
      </w:tr>
      <w:tr>
        <w:tc>
          <w:tcPr>
            <w:tcW w:type="dxa" w:w="3324"/>
          </w:tcPr>
          <w:p>
            <w:r/>
            <w:r>
              <w:rPr>
                <w:sz w:val="18"/>
              </w:rPr>
              <w:t>v2 havuzu (1.566 adım)</w:t>
            </w:r>
          </w:p>
        </w:tc>
        <w:tc>
          <w:tcPr>
            <w:tcW w:type="dxa" w:w="3324"/>
          </w:tcPr>
          <w:p>
            <w:r/>
            <w:r>
              <w:rPr>
                <w:sz w:val="18"/>
              </w:rPr>
              <w:t>2,6645 → 1,7704</w:t>
            </w:r>
          </w:p>
        </w:tc>
        <w:tc>
          <w:tcPr>
            <w:tcW w:type="dxa" w:w="3324"/>
          </w:tcPr>
          <w:p>
            <w:r/>
            <w:r>
              <w:rPr>
                <w:sz w:val="18"/>
              </w:rPr>
              <w:t>−%33,6</w:t>
            </w:r>
          </w:p>
        </w:tc>
      </w:tr>
      <w:tr>
        <w:tc>
          <w:tcPr>
            <w:tcW w:type="dxa" w:w="3324"/>
          </w:tcPr>
          <w:p>
            <w:r/>
            <w:r>
              <w:rPr>
                <w:sz w:val="18"/>
              </w:rPr>
              <w:t>Oturum toplamı</w:t>
            </w:r>
          </w:p>
        </w:tc>
        <w:tc>
          <w:tcPr>
            <w:tcW w:type="dxa" w:w="3324"/>
          </w:tcPr>
          <w:p>
            <w:r/>
            <w:r>
              <w:rPr>
                <w:sz w:val="18"/>
              </w:rPr>
              <w:t>6,44 → 1,77</w:t>
            </w:r>
          </w:p>
        </w:tc>
        <w:tc>
          <w:tcPr>
            <w:tcW w:type="dxa" w:w="3324"/>
          </w:tcPr>
          <w:p>
            <w:r/>
            <w:r>
              <w:rPr>
                <w:sz w:val="18"/>
              </w:rPr>
              <w:t>−%72,5</w:t>
            </w:r>
          </w:p>
        </w:tc>
      </w:tr>
      <w:tr>
        <w:tc>
          <w:tcPr>
            <w:tcW w:type="dxa" w:w="3324"/>
          </w:tcPr>
          <w:p>
            <w:r/>
            <w:r>
              <w:rPr>
                <w:sz w:val="18"/>
              </w:rPr>
              <w:t>Talimat karışımı (300 adım)</w:t>
            </w:r>
          </w:p>
        </w:tc>
        <w:tc>
          <w:tcPr>
            <w:tcW w:type="dxa" w:w="3324"/>
          </w:tcPr>
          <w:p>
            <w:r/>
            <w:r>
              <w:rPr>
                <w:sz w:val="18"/>
              </w:rPr>
              <w:t>belge +%18 / talimat −%18</w:t>
            </w:r>
          </w:p>
        </w:tc>
        <w:tc>
          <w:tcPr>
            <w:tcW w:type="dxa" w:w="3324"/>
          </w:tcPr>
          <w:p>
            <w:r/>
            <w:r>
              <w:rPr>
                <w:sz w:val="18"/>
              </w:rPr>
              <w:t>takas</w:t>
            </w:r>
          </w:p>
        </w:tc>
      </w:tr>
      <w:tr>
        <w:tc>
          <w:tcPr>
            <w:tcW w:type="dxa" w:w="3324"/>
          </w:tcPr>
          <w:p>
            <w:r/>
            <w:r>
              <w:rPr>
                <w:sz w:val="18"/>
              </w:rPr>
              <w:t>Bugünkü kasa koşusu (33 adım)</w:t>
            </w:r>
          </w:p>
        </w:tc>
        <w:tc>
          <w:tcPr>
            <w:tcW w:type="dxa" w:w="3324"/>
          </w:tcPr>
          <w:p>
            <w:r/>
            <w:r>
              <w:rPr>
                <w:sz w:val="18"/>
              </w:rPr>
              <w:t>1,9663 → 1,4087</w:t>
            </w:r>
          </w:p>
        </w:tc>
        <w:tc>
          <w:tcPr>
            <w:tcW w:type="dxa" w:w="3324"/>
          </w:tcPr>
          <w:p>
            <w:r/>
            <w:r>
              <w:rPr>
                <w:sz w:val="18"/>
              </w:rPr>
              <w:t>−%28,4</w:t>
            </w:r>
          </w:p>
        </w:tc>
      </w:tr>
    </w:tbl>
    <w:p>
      <w:pPr>
        <w:spacing w:after="0"/>
      </w:pPr>
    </w:p>
    <w:p>
      <w:pPr>
        <w:pStyle w:val="Heading2"/>
      </w:pPr>
      <w:r>
        <w:rPr>
          <w:color w:val="1F3B73"/>
        </w:rPr>
        <w:t>8.1 GPU kararlılığı (ölçülen)</w:t>
      </w:r>
    </w:p>
    <w:p>
      <w:r>
        <w:t>Bu makinede sürücü, yoğun eğitimde GPU'yu sıfırlıyordu (`nvlddmkm` Olay 153 = TDR; `TdrDelay` tanımsız, varsayılan 2 sn). Aşılma yolu ölçüldü: `--batch 8 --seq 128 --amp-yok` ile 300 adım kesintisiz; batch 32'de ilk adımlarda CUDA `unknown error`.</w:t>
      </w:r>
    </w:p>
    <w:p>
      <w:pPr>
        <w:pStyle w:val="Heading1"/>
      </w:pPr>
      <w:r>
        <w:t>9. Öğrenme Döngüsü ve Kalite Kuralları</w:t>
      </w:r>
    </w:p>
    <w:p>
      <w:pPr>
        <w:pStyle w:val="Heading2"/>
      </w:pPr>
      <w:r>
        <w:rPr>
          <w:color w:val="1F3B73"/>
        </w:rPr>
        <w:t>9.1 Ödül algoritması</w:t>
      </w:r>
    </w:p>
    <w:p>
      <w:pPr>
        <w:spacing w:before="0" w:after="0" w:line="240" w:lineRule="auto"/>
        <w:ind w:left="227"/>
        <w:shd w:val="clear" w:color="auto" w:fill="F2F4F7"/>
      </w:pPr>
      <w:r>
        <w:rPr>
          <w:rFonts w:ascii="Consolas" w:hAnsi="Consolas"/>
          <w:color w:val="444444"/>
          <w:sz w:val="16"/>
        </w:rPr>
        <w:t>compute_reward(run, user_feedback, had_error, self_recovered):</w:t>
      </w:r>
    </w:p>
    <w:p>
      <w:pPr>
        <w:spacing w:before="0" w:after="0" w:line="240" w:lineRule="auto"/>
        <w:ind w:left="227"/>
        <w:shd w:val="clear" w:color="auto" w:fill="F2F4F7"/>
      </w:pPr>
      <w:r>
        <w:rPr>
          <w:rFonts w:ascii="Consolas" w:hAnsi="Consolas"/>
          <w:color w:val="444444"/>
          <w:sz w:val="16"/>
        </w:rPr>
        <w:t xml:space="preserve">  EĞER user_feedback verilmiş → onu kullan (kırp: −1..+1)</w:t>
      </w:r>
    </w:p>
    <w:p>
      <w:pPr>
        <w:spacing w:before="0" w:after="0" w:line="240" w:lineRule="auto"/>
        <w:ind w:left="227"/>
        <w:shd w:val="clear" w:color="auto" w:fill="F2F4F7"/>
      </w:pPr>
      <w:r>
        <w:rPr>
          <w:rFonts w:ascii="Consolas" w:hAnsi="Consolas"/>
          <w:color w:val="444444"/>
          <w:sz w:val="16"/>
        </w:rPr>
        <w:t xml:space="preserve">  EĞER iptal ∨ onay reddi          → −0.3</w:t>
      </w:r>
    </w:p>
    <w:p>
      <w:pPr>
        <w:spacing w:before="0" w:after="0" w:line="240" w:lineRule="auto"/>
        <w:ind w:left="227"/>
        <w:shd w:val="clear" w:color="auto" w:fill="F2F4F7"/>
      </w:pPr>
      <w:r>
        <w:rPr>
          <w:rFonts w:ascii="Consolas" w:hAnsi="Consolas"/>
          <w:color w:val="444444"/>
          <w:sz w:val="16"/>
        </w:rPr>
        <w:t xml:space="preserve">  EĞER başarılı:</w:t>
      </w:r>
    </w:p>
    <w:p>
      <w:pPr>
        <w:spacing w:before="0" w:after="0" w:line="240" w:lineRule="auto"/>
        <w:ind w:left="227"/>
        <w:shd w:val="clear" w:color="auto" w:fill="F2F4F7"/>
      </w:pPr>
      <w:r>
        <w:rPr>
          <w:rFonts w:ascii="Consolas" w:hAnsi="Consolas"/>
          <w:color w:val="444444"/>
          <w:sz w:val="16"/>
        </w:rPr>
        <w:t xml:space="preserve">      kendi hatasını düzelttiyse   → +0.85   (en değerli: hata→çözüm)</w:t>
      </w:r>
    </w:p>
    <w:p>
      <w:pPr>
        <w:spacing w:before="0" w:after="0" w:line="240" w:lineRule="auto"/>
        <w:ind w:left="227"/>
        <w:shd w:val="clear" w:color="auto" w:fill="F2F4F7"/>
      </w:pPr>
      <w:r>
        <w:rPr>
          <w:rFonts w:ascii="Consolas" w:hAnsi="Consolas"/>
          <w:color w:val="444444"/>
          <w:sz w:val="16"/>
        </w:rPr>
        <w:t xml:space="preserve">      dosya değiştirdiyse          → +0.80</w:t>
      </w:r>
    </w:p>
    <w:p>
      <w:pPr>
        <w:spacing w:before="0" w:after="0" w:line="240" w:lineRule="auto"/>
        <w:ind w:left="227"/>
        <w:shd w:val="clear" w:color="auto" w:fill="F2F4F7"/>
      </w:pPr>
      <w:r>
        <w:rPr>
          <w:rFonts w:ascii="Consolas" w:hAnsi="Consolas"/>
          <w:color w:val="444444"/>
          <w:sz w:val="16"/>
        </w:rPr>
        <w:t xml:space="preserve">      araç kullandıysa             → +0.70</w:t>
      </w:r>
    </w:p>
    <w:p>
      <w:pPr>
        <w:spacing w:before="0" w:after="0" w:line="240" w:lineRule="auto"/>
        <w:ind w:left="227"/>
        <w:shd w:val="clear" w:color="auto" w:fill="F2F4F7"/>
      </w:pPr>
      <w:r>
        <w:rPr>
          <w:rFonts w:ascii="Consolas" w:hAnsi="Consolas"/>
          <w:color w:val="444444"/>
          <w:sz w:val="16"/>
        </w:rPr>
        <w:t xml:space="preserve">      yalnız sohbet                → +0.30</w:t>
      </w:r>
    </w:p>
    <w:p>
      <w:pPr>
        <w:spacing w:before="0" w:after="0" w:line="240" w:lineRule="auto"/>
        <w:ind w:left="227"/>
        <w:shd w:val="clear" w:color="auto" w:fill="F2F4F7"/>
      </w:pPr>
      <w:r>
        <w:rPr>
          <w:rFonts w:ascii="Consolas" w:hAnsi="Consolas"/>
          <w:color w:val="444444"/>
          <w:sz w:val="16"/>
        </w:rPr>
        <w:t xml:space="preserve">  EĞER başarısız ∧ adım &gt; 1        → +0.10   (kısmi ilerleme)</w:t>
      </w:r>
    </w:p>
    <w:p>
      <w:pPr>
        <w:spacing w:before="0" w:after="0" w:line="240" w:lineRule="auto"/>
        <w:ind w:left="227"/>
        <w:shd w:val="clear" w:color="auto" w:fill="F2F4F7"/>
      </w:pPr>
      <w:r>
        <w:rPr>
          <w:rFonts w:ascii="Consolas" w:hAnsi="Consolas"/>
          <w:color w:val="444444"/>
          <w:sz w:val="16"/>
        </w:rPr>
        <w:t xml:space="preserve">  DEĞİLSE                          → −0.60</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öğretici mi?  ok ∧ ödül ≥ 0.6 ∧ (araç ∨ dosya)</w:t>
      </w:r>
    </w:p>
    <w:p>
      <w:pPr>
        <w:pStyle w:val="Heading2"/>
      </w:pPr>
      <w:r>
        <w:rPr>
          <w:color w:val="1F3B73"/>
        </w:rPr>
        <w:t>9.2 Akış</w:t>
      </w:r>
    </w:p>
    <w:p>
      <w:pPr>
        <w:spacing w:before="0" w:after="0" w:line="240" w:lineRule="auto"/>
        <w:ind w:left="227"/>
        <w:shd w:val="clear" w:color="auto" w:fill="F2F4F7"/>
      </w:pPr>
      <w:r>
        <w:rPr>
          <w:rFonts w:ascii="Consolas" w:hAnsi="Consolas"/>
          <w:color w:val="444444"/>
          <w:sz w:val="16"/>
        </w:rPr>
        <w:t>görev biter</w:t>
      </w:r>
    </w:p>
    <w:p>
      <w:pPr>
        <w:spacing w:before="0" w:after="0" w:line="240" w:lineRule="auto"/>
        <w:ind w:left="227"/>
        <w:shd w:val="clear" w:color="auto" w:fill="F2F4F7"/>
      </w:pPr>
      <w:r>
        <w:rPr>
          <w:rFonts w:ascii="Consolas" w:hAnsi="Consolas"/>
          <w:color w:val="444444"/>
          <w:sz w:val="16"/>
        </w:rPr>
        <w:t xml:space="preserve">  → deneyim kaydı (experiences.jsonl)</w:t>
      </w:r>
    </w:p>
    <w:p>
      <w:pPr>
        <w:spacing w:before="0" w:after="0" w:line="240" w:lineRule="auto"/>
        <w:ind w:left="227"/>
        <w:shd w:val="clear" w:color="auto" w:fill="F2F4F7"/>
      </w:pPr>
      <w:r>
        <w:rPr>
          <w:rFonts w:ascii="Consolas" w:hAnsi="Consolas"/>
          <w:color w:val="444444"/>
          <w:sz w:val="16"/>
        </w:rPr>
        <w:t xml:space="preserve">  → ödül hesaplanır</w:t>
      </w:r>
    </w:p>
    <w:p>
      <w:pPr>
        <w:spacing w:before="0" w:after="0" w:line="240" w:lineRule="auto"/>
        <w:ind w:left="227"/>
        <w:shd w:val="clear" w:color="auto" w:fill="F2F4F7"/>
      </w:pPr>
      <w:r>
        <w:rPr>
          <w:rFonts w:ascii="Consolas" w:hAnsi="Consolas"/>
          <w:color w:val="444444"/>
          <w:sz w:val="16"/>
        </w:rPr>
        <w:t xml:space="preserve">  → EĞER öğretici:</w:t>
      </w:r>
    </w:p>
    <w:p>
      <w:pPr>
        <w:spacing w:before="0" w:after="0" w:line="240" w:lineRule="auto"/>
        <w:ind w:left="227"/>
        <w:shd w:val="clear" w:color="auto" w:fill="F2F4F7"/>
      </w:pPr>
      <w:r>
        <w:rPr>
          <w:rFonts w:ascii="Consolas" w:hAnsi="Consolas"/>
          <w:color w:val="444444"/>
          <w:sz w:val="16"/>
        </w:rPr>
        <w:t xml:space="preserve">        KURAL 1 süzgeci (kısa/onay görevi → not YOK)</w:t>
      </w:r>
    </w:p>
    <w:p>
      <w:pPr>
        <w:spacing w:before="0" w:after="0" w:line="240" w:lineRule="auto"/>
        <w:ind w:left="227"/>
        <w:shd w:val="clear" w:color="auto" w:fill="F2F4F7"/>
      </w:pPr>
      <w:r>
        <w:rPr>
          <w:rFonts w:ascii="Consolas" w:hAnsi="Consolas"/>
          <w:color w:val="444444"/>
          <w:sz w:val="16"/>
        </w:rPr>
        <w:t xml:space="preserve">        KURAL 2 başlık arındırma</w:t>
      </w:r>
    </w:p>
    <w:p>
      <w:pPr>
        <w:spacing w:before="0" w:after="0" w:line="240" w:lineRule="auto"/>
        <w:ind w:left="227"/>
        <w:shd w:val="clear" w:color="auto" w:fill="F2F4F7"/>
      </w:pPr>
      <w:r>
        <w:rPr>
          <w:rFonts w:ascii="Consolas" w:hAnsi="Consolas"/>
          <w:color w:val="444444"/>
          <w:sz w:val="16"/>
        </w:rPr>
        <w:t xml:space="preserve">        KURAL 3 güven kalibrasyonu</w:t>
      </w:r>
    </w:p>
    <w:p>
      <w:pPr>
        <w:spacing w:before="0" w:after="0" w:line="240" w:lineRule="auto"/>
        <w:ind w:left="227"/>
        <w:shd w:val="clear" w:color="auto" w:fill="F2F4F7"/>
      </w:pPr>
      <w:r>
        <w:rPr>
          <w:rFonts w:ascii="Consolas" w:hAnsi="Consolas"/>
          <w:color w:val="444444"/>
          <w:sz w:val="16"/>
        </w:rPr>
        <w:t xml:space="preserve">        kasa notu yazılır (kind=skill)</w:t>
      </w:r>
    </w:p>
    <w:p>
      <w:pPr>
        <w:spacing w:before="0" w:after="0" w:line="240" w:lineRule="auto"/>
        <w:ind w:left="227"/>
        <w:shd w:val="clear" w:color="auto" w:fill="F2F4F7"/>
      </w:pPr>
      <w:r>
        <w:rPr>
          <w:rFonts w:ascii="Consolas" w:hAnsi="Consolas"/>
          <w:color w:val="444444"/>
          <w:sz w:val="16"/>
        </w:rPr>
        <w:t xml:space="preserve">  → evrim katmanına gözlem</w:t>
      </w:r>
    </w:p>
    <w:p>
      <w:pPr>
        <w:spacing w:before="0" w:after="0" w:line="240" w:lineRule="auto"/>
        <w:ind w:left="227"/>
        <w:shd w:val="clear" w:color="auto" w:fill="F2F4F7"/>
      </w:pPr>
      <w:r>
        <w:rPr>
          <w:rFonts w:ascii="Consolas" w:hAnsi="Consolas"/>
          <w:color w:val="444444"/>
          <w:sz w:val="16"/>
        </w:rPr>
        <w:t xml:space="preserve">  → EĞER bekleyen ≥ 50 deneyim ∧ kaynak uygun:</w:t>
      </w:r>
    </w:p>
    <w:p>
      <w:pPr>
        <w:spacing w:before="0" w:after="0" w:line="240" w:lineRule="auto"/>
        <w:ind w:left="227"/>
        <w:shd w:val="clear" w:color="auto" w:fill="F2F4F7"/>
      </w:pPr>
      <w:r>
        <w:rPr>
          <w:rFonts w:ascii="Consolas" w:hAnsi="Consolas"/>
          <w:color w:val="444444"/>
          <w:sz w:val="16"/>
        </w:rPr>
        <w:t xml:space="preserve">        eğitim (en az 20 adım) → model güncellenir</w:t>
      </w:r>
    </w:p>
    <w:p>
      <w:pPr>
        <w:pStyle w:val="Heading2"/>
      </w:pPr>
      <w:r>
        <w:rPr>
          <w:color w:val="1F3B73"/>
        </w:rPr>
        <w:t>9.3 Dört kalite kuralı (bu sürümde eklendi)</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Kural</w:t>
            </w:r>
          </w:p>
        </w:tc>
        <w:tc>
          <w:tcPr>
            <w:tcW w:type="dxa" w:w="3324"/>
          </w:tcPr>
          <w:p>
            <w:r/>
            <w:r>
              <w:rPr>
                <w:b/>
                <w:color w:val="1F3B73"/>
                <w:sz w:val="18"/>
              </w:rPr>
              <w:t>Ne yapar</w:t>
            </w:r>
          </w:p>
        </w:tc>
        <w:tc>
          <w:tcPr>
            <w:tcW w:type="dxa" w:w="3324"/>
          </w:tcPr>
          <w:p>
            <w:r/>
            <w:r>
              <w:rPr>
                <w:b/>
                <w:color w:val="1F3B73"/>
                <w:sz w:val="18"/>
              </w:rPr>
              <w:t>Ölçülen gerekçe</w:t>
            </w:r>
          </w:p>
        </w:tc>
      </w:tr>
      <w:tr>
        <w:tc>
          <w:tcPr>
            <w:tcW w:type="dxa" w:w="3324"/>
          </w:tcPr>
          <w:p>
            <w:r/>
            <w:r>
              <w:rPr>
                <w:sz w:val="18"/>
              </w:rPr>
              <w:t>1 · Not süzgeci</w:t>
            </w:r>
          </w:p>
        </w:tc>
        <w:tc>
          <w:tcPr>
            <w:tcW w:type="dxa" w:w="3324"/>
          </w:tcPr>
          <w:p>
            <w:r/>
            <w:r>
              <w:rPr>
                <w:sz w:val="18"/>
              </w:rPr>
              <w:t>görev &lt; 20 karakter veya onay ağırlığı ≥ %60 → not yazılmaz</w:t>
            </w:r>
          </w:p>
        </w:tc>
        <w:tc>
          <w:tcPr>
            <w:tcW w:type="dxa" w:w="3324"/>
          </w:tcPr>
          <w:p>
            <w:r/>
            <w:r>
              <w:rPr>
                <w:sz w:val="18"/>
              </w:rPr>
              <w:t>22 notun 11'i "Çözüm: onay veriyorum" idi, güven 0.925–0.990</w:t>
            </w:r>
          </w:p>
        </w:tc>
      </w:tr>
      <w:tr>
        <w:tc>
          <w:tcPr>
            <w:tcW w:type="dxa" w:w="3324"/>
          </w:tcPr>
          <w:p>
            <w:r/>
            <w:r>
              <w:rPr>
                <w:sz w:val="18"/>
              </w:rPr>
              <w:t>2 · Başlık</w:t>
            </w:r>
          </w:p>
        </w:tc>
        <w:tc>
          <w:tcPr>
            <w:tcW w:type="dxa" w:w="3324"/>
          </w:tcPr>
          <w:p>
            <w:r/>
            <w:r>
              <w:rPr>
                <w:sz w:val="18"/>
              </w:rPr>
              <w:t>sistem istemi (SORU:, "Sen bir …") ayıklanır</w:t>
            </w:r>
          </w:p>
        </w:tc>
        <w:tc>
          <w:tcPr>
            <w:tcW w:type="dxa" w:w="3324"/>
          </w:tcPr>
          <w:p>
            <w:r/>
            <w:r>
              <w:rPr>
                <w:sz w:val="18"/>
              </w:rPr>
              <w:t>not başlığı istemin kopyasıydı</w:t>
            </w:r>
          </w:p>
        </w:tc>
      </w:tr>
      <w:tr>
        <w:tc>
          <w:tcPr>
            <w:tcW w:type="dxa" w:w="3324"/>
          </w:tcPr>
          <w:p>
            <w:r/>
            <w:r>
              <w:rPr>
                <w:sz w:val="18"/>
              </w:rPr>
              <w:t>3 · Güven</w:t>
            </w:r>
          </w:p>
        </w:tc>
        <w:tc>
          <w:tcPr>
            <w:tcW w:type="dxa" w:w="3324"/>
          </w:tcPr>
          <w:p>
            <w:r/>
            <w:r>
              <w:rPr>
                <w:sz w:val="18"/>
              </w:rPr>
              <w:t>tek adım → ≤ 0.6; adım × araç başarısı ile kalibre</w:t>
            </w:r>
          </w:p>
        </w:tc>
        <w:tc>
          <w:tcPr>
            <w:tcW w:type="dxa" w:w="3324"/>
          </w:tcPr>
          <w:p>
            <w:r/>
            <w:r>
              <w:rPr>
                <w:sz w:val="18"/>
              </w:rPr>
              <w:t>tek adımlık onaya 0.925 veriliyordu</w:t>
            </w:r>
          </w:p>
        </w:tc>
      </w:tr>
      <w:tr>
        <w:tc>
          <w:tcPr>
            <w:tcW w:type="dxa" w:w="3324"/>
          </w:tcPr>
          <w:p>
            <w:r/>
            <w:r>
              <w:rPr>
                <w:sz w:val="18"/>
              </w:rPr>
              <w:t>4 · Eğitim</w:t>
            </w:r>
          </w:p>
        </w:tc>
        <w:tc>
          <w:tcPr>
            <w:tcW w:type="dxa" w:w="3324"/>
          </w:tcPr>
          <w:p>
            <w:r/>
            <w:r>
              <w:rPr>
                <w:sz w:val="18"/>
              </w:rPr>
              <w:t>5 deneyim/2 adım → 50 deneyim/20 adım; kasa: kind ∈ {reference,qa}, güven ≥ 0.6</w:t>
            </w:r>
          </w:p>
        </w:tc>
        <w:tc>
          <w:tcPr>
            <w:tcW w:type="dxa" w:w="3324"/>
          </w:tcPr>
          <w:p>
            <w:r/>
            <w:r>
              <w:rPr>
                <w:sz w:val="18"/>
              </w:rPr>
              <w:t>kasanın %48,5'i skill notuydu</w:t>
            </w:r>
          </w:p>
        </w:tc>
      </w:tr>
    </w:tbl>
    <w:p>
      <w:pPr>
        <w:spacing w:after="0"/>
      </w:pPr>
    </w:p>
    <w:p>
      <w:pPr>
        <w:pStyle w:val="Heading1"/>
      </w:pPr>
      <w:r>
        <w:t>10. Kasa (Bilgi Deposu)</w:t>
      </w:r>
    </w:p>
    <w:p>
      <w:r>
        <w:t>Kasa, Obsidian uyumlu markdown notlarıdır. Ajan buradan okur, araştırma sonuçlarını ve çözümlerini buraya yazar.</w:t>
      </w:r>
    </w:p>
    <w:p>
      <w:pPr>
        <w:spacing w:before="0" w:after="0" w:line="240" w:lineRule="auto"/>
        <w:ind w:left="227"/>
        <w:shd w:val="clear" w:color="auto" w:fill="F2F4F7"/>
      </w:pPr>
      <w:r>
        <w:rPr>
          <w:rFonts w:ascii="Consolas" w:hAnsi="Consolas"/>
          <w:color w:val="444444"/>
          <w:sz w:val="16"/>
        </w:rPr>
        <w:t>knowledge_base/</w:t>
      </w:r>
    </w:p>
    <w:p>
      <w:pPr>
        <w:spacing w:before="0" w:after="0" w:line="240" w:lineRule="auto"/>
        <w:ind w:left="227"/>
        <w:shd w:val="clear" w:color="auto" w:fill="F2F4F7"/>
      </w:pPr>
      <w:r>
        <w:rPr>
          <w:rFonts w:ascii="Consolas" w:hAnsi="Consolas"/>
          <w:color w:val="444444"/>
          <w:sz w:val="16"/>
        </w:rPr>
        <w:t xml:space="preserve">  10_concepts/     kavram notları</w:t>
      </w:r>
    </w:p>
    <w:p>
      <w:pPr>
        <w:spacing w:before="0" w:after="0" w:line="240" w:lineRule="auto"/>
        <w:ind w:left="227"/>
        <w:shd w:val="clear" w:color="auto" w:fill="F2F4F7"/>
      </w:pPr>
      <w:r>
        <w:rPr>
          <w:rFonts w:ascii="Consolas" w:hAnsi="Consolas"/>
          <w:color w:val="444444"/>
          <w:sz w:val="16"/>
        </w:rPr>
        <w:t xml:space="preserve">  20_howto/        nasıl yapılır</w:t>
      </w:r>
    </w:p>
    <w:p>
      <w:pPr>
        <w:spacing w:before="0" w:after="0" w:line="240" w:lineRule="auto"/>
        <w:ind w:left="227"/>
        <w:shd w:val="clear" w:color="auto" w:fill="F2F4F7"/>
      </w:pPr>
      <w:r>
        <w:rPr>
          <w:rFonts w:ascii="Consolas" w:hAnsi="Consolas"/>
          <w:color w:val="444444"/>
          <w:sz w:val="16"/>
        </w:rPr>
        <w:t xml:space="preserve">  30_reference/    başvuru / API</w:t>
      </w:r>
    </w:p>
    <w:p>
      <w:pPr>
        <w:spacing w:before="0" w:after="0" w:line="240" w:lineRule="auto"/>
        <w:ind w:left="227"/>
        <w:shd w:val="clear" w:color="auto" w:fill="F2F4F7"/>
      </w:pPr>
      <w:r>
        <w:rPr>
          <w:rFonts w:ascii="Consolas" w:hAnsi="Consolas"/>
          <w:color w:val="444444"/>
          <w:sz w:val="16"/>
        </w:rPr>
        <w:t xml:space="preserve">  70_journal/      günlük</w:t>
      </w:r>
    </w:p>
    <w:p>
      <w:pPr>
        <w:spacing w:before="0" w:after="0" w:line="240" w:lineRule="auto"/>
        <w:ind w:left="227"/>
        <w:shd w:val="clear" w:color="auto" w:fill="F2F4F7"/>
      </w:pPr>
      <w:r>
        <w:rPr>
          <w:rFonts w:ascii="Consolas" w:hAnsi="Consolas"/>
          <w:color w:val="444444"/>
          <w:sz w:val="16"/>
        </w:rPr>
        <w:t xml:space="preserve">  _index/          SQLite arama indeksi (üretilir) + sürüm geçmişi</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not üst bilgisi (frontmatter):</w:t>
      </w:r>
    </w:p>
    <w:p>
      <w:pPr>
        <w:spacing w:before="0" w:after="0" w:line="240" w:lineRule="auto"/>
        <w:ind w:left="227"/>
        <w:shd w:val="clear" w:color="auto" w:fill="F2F4F7"/>
      </w:pPr>
      <w:r>
        <w:rPr>
          <w:rFonts w:ascii="Consolas" w:hAnsi="Consolas"/>
          <w:color w:val="444444"/>
          <w:sz w:val="16"/>
        </w:rPr>
        <w:t xml:space="preserve">  id, title, kind (concept|reference|qa|skill), category,</w:t>
      </w:r>
    </w:p>
    <w:p>
      <w:pPr>
        <w:spacing w:before="0" w:after="0" w:line="240" w:lineRule="auto"/>
        <w:ind w:left="227"/>
        <w:shd w:val="clear" w:color="auto" w:fill="F2F4F7"/>
      </w:pPr>
      <w:r>
        <w:rPr>
          <w:rFonts w:ascii="Consolas" w:hAnsi="Consolas"/>
          <w:color w:val="444444"/>
          <w:sz w:val="16"/>
        </w:rPr>
        <w:t xml:space="preserve">  tags, confidence, importance, created, updated, version, sources</w:t>
      </w:r>
    </w:p>
    <w:p>
      <w:pPr>
        <w:pStyle w:val="Heading2"/>
      </w:pPr>
      <w:r>
        <w:rPr>
          <w:color w:val="1F3B73"/>
        </w:rPr>
        <w:t>10.1 Arama ve sıralama</w:t>
      </w:r>
    </w:p>
    <w:p>
      <w:pPr>
        <w:spacing w:before="0" w:after="0" w:line="240" w:lineRule="auto"/>
        <w:ind w:left="227"/>
        <w:shd w:val="clear" w:color="auto" w:fill="F2F4F7"/>
      </w:pPr>
      <w:r>
        <w:rPr>
          <w:rFonts w:ascii="Consolas" w:hAnsi="Consolas"/>
          <w:color w:val="444444"/>
          <w:sz w:val="16"/>
        </w:rPr>
        <w:t>ara(sorgu):</w:t>
      </w:r>
    </w:p>
    <w:p>
      <w:pPr>
        <w:spacing w:before="0" w:after="0" w:line="240" w:lineRule="auto"/>
        <w:ind w:left="227"/>
        <w:shd w:val="clear" w:color="auto" w:fill="F2F4F7"/>
      </w:pPr>
      <w:r>
        <w:rPr>
          <w:rFonts w:ascii="Consolas" w:hAnsi="Consolas"/>
          <w:color w:val="444444"/>
          <w:sz w:val="16"/>
        </w:rPr>
        <w:t>1  SQLite FTS + anahtar sözcük adayları</w:t>
      </w:r>
    </w:p>
    <w:p>
      <w:pPr>
        <w:spacing w:before="0" w:after="0" w:line="240" w:lineRule="auto"/>
        <w:ind w:left="227"/>
        <w:shd w:val="clear" w:color="auto" w:fill="F2F4F7"/>
      </w:pPr>
      <w:r>
        <w:rPr>
          <w:rFonts w:ascii="Consolas" w:hAnsi="Consolas"/>
          <w:color w:val="444444"/>
          <w:sz w:val="16"/>
        </w:rPr>
        <w:t>2  skor ← metin benzerliği + 0.1·(aynı kind) + kategori ağırlığı</w:t>
      </w:r>
    </w:p>
    <w:p>
      <w:pPr>
        <w:spacing w:before="0" w:after="0" w:line="240" w:lineRule="auto"/>
        <w:ind w:left="227"/>
        <w:shd w:val="clear" w:color="auto" w:fill="F2F4F7"/>
      </w:pPr>
      <w:r>
        <w:rPr>
          <w:rFonts w:ascii="Consolas" w:hAnsi="Consolas"/>
          <w:b w:val="0"/>
          <w:color w:val="444444"/>
          <w:sz w:val="16"/>
        </w:rPr>
        <w:t xml:space="preserve">3  düşük güvenli (skill) notlar eğitimde </w:t>
      </w:r>
      <w:r>
        <w:rPr>
          <w:rFonts w:ascii="Consolas" w:hAnsi="Consolas"/>
          <w:b/>
          <w:color w:val="444444"/>
          <w:sz w:val="16"/>
        </w:rPr>
        <w:t>kullanılmaz</w:t>
      </w:r>
    </w:p>
    <w:p>
      <w:pPr>
        <w:spacing w:before="0" w:after="0" w:line="240" w:lineRule="auto"/>
        <w:ind w:left="227"/>
        <w:shd w:val="clear" w:color="auto" w:fill="F2F4F7"/>
      </w:pPr>
      <w:r>
        <w:rPr>
          <w:rFonts w:ascii="Consolas" w:hAnsi="Consolas"/>
          <w:color w:val="444444"/>
          <w:sz w:val="16"/>
        </w:rPr>
        <w:t>4  DÖNDÜR ilk K not (ajan bağlamına girer)</w:t>
      </w:r>
    </w:p>
    <w:p>
      <w:pPr>
        <w:pStyle w:val="Heading1"/>
      </w:pPr>
      <w:r>
        <w:t>11. Ortak Havuz (Çok Makineli)</w:t>
      </w:r>
    </w:p>
    <w:p>
      <w:r>
        <w:t>Farklı ağlardaki NeuroCore'lar birbirini bulur ve iş paylaşır. İnternete port açmak gerekmez; NAT ters SSH tüneliyle aşılır.</w:t>
      </w:r>
    </w:p>
    <w:p>
      <w:pPr>
        <w:spacing w:before="0" w:after="0" w:line="240" w:lineRule="auto"/>
        <w:ind w:left="227"/>
        <w:shd w:val="clear" w:color="auto" w:fill="F2F4F7"/>
      </w:pPr>
      <w:r>
        <w:rPr>
          <w:rFonts w:ascii="Consolas" w:hAnsi="Consolas"/>
          <w:color w:val="444444"/>
          <w:sz w:val="16"/>
        </w:rPr>
        <w:t>açılış:    token ← sunucudan (yoksa ilk düğüm oluşturur, 600)</w:t>
      </w:r>
    </w:p>
    <w:p>
      <w:pPr>
        <w:spacing w:before="0" w:after="0" w:line="240" w:lineRule="auto"/>
        <w:ind w:left="227"/>
        <w:shd w:val="clear" w:color="auto" w:fill="F2F4F7"/>
      </w:pPr>
      <w:r>
        <w:rPr>
          <w:rFonts w:ascii="Consolas" w:hAnsi="Consolas"/>
          <w:color w:val="444444"/>
          <w:sz w:val="16"/>
        </w:rPr>
        <w:t xml:space="preserve">           tünel ← ssh -N -R &lt;20.000+hash(node_id)%20.000&gt;:127.0.0.1:port</w:t>
      </w:r>
    </w:p>
    <w:p>
      <w:pPr>
        <w:spacing w:before="0" w:after="0" w:line="240" w:lineRule="auto"/>
        <w:ind w:left="227"/>
        <w:shd w:val="clear" w:color="auto" w:fill="F2F4F7"/>
      </w:pPr>
      <w:r>
        <w:rPr>
          <w:rFonts w:ascii="Consolas" w:hAnsi="Consolas"/>
          <w:color w:val="444444"/>
          <w:sz w:val="16"/>
        </w:rPr>
        <w:t xml:space="preserve">           kayıt ← peers.jsonl'e {node_id, ad, ip, port, relay_port, caps}</w:t>
      </w:r>
    </w:p>
    <w:p>
      <w:pPr>
        <w:spacing w:before="0" w:after="0" w:line="240" w:lineRule="auto"/>
        <w:ind w:left="227"/>
        <w:shd w:val="clear" w:color="auto" w:fill="F2F4F7"/>
      </w:pPr>
      <w:r>
        <w:rPr>
          <w:rFonts w:ascii="Consolas" w:hAnsi="Consolas"/>
          <w:color w:val="444444"/>
          <w:sz w:val="16"/>
        </w:rPr>
        <w:t xml:space="preserve">           heartbeat thread (30 sn)</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iş:       execute(ad) → komsu_dene → relay(ssh + sunucuda urllib) → sonuç</w:t>
      </w:r>
    </w:p>
    <w:p>
      <w:pPr>
        <w:spacing w:before="0" w:after="0" w:line="240" w:lineRule="auto"/>
        <w:ind w:left="227"/>
        <w:shd w:val="clear" w:color="auto" w:fill="F2F4F7"/>
      </w:pPr>
      <w:r>
        <w:rPr>
          <w:rFonts w:ascii="Consolas" w:hAnsi="Consolas"/>
          <w:color w:val="444444"/>
          <w:sz w:val="16"/>
        </w:rPr>
        <w:t xml:space="preserve">           yanıt yok → YEREL çalıştır (iş kaybolmaz)</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gözetim:  tünel süreci öldüyse yeniden aç (kayıt bayatlamasın)</w:t>
      </w:r>
    </w:p>
    <w:p>
      <w:pPr>
        <w:spacing w:before="0" w:after="0" w:line="240" w:lineRule="auto"/>
        <w:ind w:left="227"/>
        <w:shd w:val="clear" w:color="auto" w:fill="F2F4F7"/>
      </w:pPr>
      <w:r>
        <w:rPr>
          <w:rFonts w:ascii="Consolas" w:hAnsi="Consolas"/>
          <w:color w:val="444444"/>
          <w:sz w:val="16"/>
        </w:rPr>
        <w:t>kapanış:  kayıt silinir, tünel kapatılır</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Öğe</w:t>
            </w:r>
          </w:p>
        </w:tc>
        <w:tc>
          <w:tcPr>
            <w:tcW w:type="dxa" w:w="4986"/>
          </w:tcPr>
          <w:p>
            <w:r/>
            <w:r>
              <w:rPr>
                <w:b/>
                <w:color w:val="1F3B73"/>
                <w:sz w:val="18"/>
              </w:rPr>
              <w:t>Değer / kural</w:t>
            </w:r>
          </w:p>
        </w:tc>
      </w:tr>
      <w:tr>
        <w:tc>
          <w:tcPr>
            <w:tcW w:type="dxa" w:w="4986"/>
          </w:tcPr>
          <w:p>
            <w:r/>
            <w:r>
              <w:rPr>
                <w:sz w:val="18"/>
              </w:rPr>
              <w:t>Kayıt TTL</w:t>
            </w:r>
          </w:p>
        </w:tc>
        <w:tc>
          <w:tcPr>
            <w:tcW w:type="dxa" w:w="4986"/>
          </w:tcPr>
          <w:p>
            <w:r/>
            <w:r>
              <w:rPr>
                <w:sz w:val="18"/>
              </w:rPr>
              <w:t>90 sn</w:t>
            </w:r>
          </w:p>
        </w:tc>
      </w:tr>
      <w:tr>
        <w:tc>
          <w:tcPr>
            <w:tcW w:type="dxa" w:w="4986"/>
          </w:tcPr>
          <w:p>
            <w:r/>
            <w:r>
              <w:rPr>
                <w:sz w:val="18"/>
              </w:rPr>
              <w:t>Heartbeat</w:t>
            </w:r>
          </w:p>
        </w:tc>
        <w:tc>
          <w:tcPr>
            <w:tcW w:type="dxa" w:w="4986"/>
          </w:tcPr>
          <w:p>
            <w:r/>
            <w:r>
              <w:rPr>
                <w:sz w:val="18"/>
              </w:rPr>
              <w:t>30 sn</w:t>
            </w:r>
          </w:p>
        </w:tc>
      </w:tr>
      <w:tr>
        <w:tc>
          <w:tcPr>
            <w:tcW w:type="dxa" w:w="4986"/>
          </w:tcPr>
          <w:p>
            <w:r/>
            <w:r>
              <w:rPr>
                <w:sz w:val="18"/>
              </w:rPr>
              <w:t>Relay portu</w:t>
            </w:r>
          </w:p>
        </w:tc>
        <w:tc>
          <w:tcPr>
            <w:tcW w:type="dxa" w:w="4986"/>
          </w:tcPr>
          <w:p>
            <w:r/>
            <w:r>
              <w:rPr>
                <w:sz w:val="18"/>
              </w:rPr>
              <w:t>20.000 + (node_id[:4] taban16 % 20.000)</w:t>
            </w:r>
          </w:p>
        </w:tc>
      </w:tr>
      <w:tr>
        <w:tc>
          <w:tcPr>
            <w:tcW w:type="dxa" w:w="4986"/>
          </w:tcPr>
          <w:p>
            <w:r/>
            <w:r>
              <w:rPr>
                <w:sz w:val="18"/>
              </w:rPr>
              <w:t>Uzaktan izinli araç</w:t>
            </w:r>
          </w:p>
        </w:tc>
        <w:tc>
          <w:tcPr>
            <w:tcW w:type="dxa" w:w="4986"/>
          </w:tcPr>
          <w:p>
            <w:r/>
            <w:r>
              <w:rPr>
                <w:sz w:val="18"/>
              </w:rPr>
              <w:t>16 (yalnız okuma)</w:t>
            </w:r>
          </w:p>
        </w:tc>
      </w:tr>
      <w:tr>
        <w:tc>
          <w:tcPr>
            <w:tcW w:type="dxa" w:w="4986"/>
          </w:tcPr>
          <w:p>
            <w:r/>
            <w:r>
              <w:rPr>
                <w:sz w:val="18"/>
              </w:rPr>
              <w:t>Kimlik doğrulama</w:t>
            </w:r>
          </w:p>
        </w:tc>
        <w:tc>
          <w:tcPr>
            <w:tcW w:type="dxa" w:w="4986"/>
          </w:tcPr>
          <w:p>
            <w:r/>
            <w:r>
              <w:rPr>
                <w:sz w:val="18"/>
              </w:rPr>
              <w:t>paylaşılan küme anahtarı (sunucuda, 600)</w:t>
            </w:r>
          </w:p>
        </w:tc>
      </w:tr>
      <w:tr>
        <w:tc>
          <w:tcPr>
            <w:tcW w:type="dxa" w:w="4986"/>
          </w:tcPr>
          <w:p>
            <w:r/>
            <w:r>
              <w:rPr>
                <w:sz w:val="18"/>
              </w:rPr>
              <w:t>Yasak</w:t>
            </w:r>
          </w:p>
        </w:tc>
        <w:tc>
          <w:tcPr>
            <w:tcW w:type="dxa" w:w="4986"/>
          </w:tcPr>
          <w:p>
            <w:r/>
            <w:r>
              <w:rPr>
                <w:sz w:val="18"/>
              </w:rPr>
              <w:t>shell.run, code.run_command, dosya yazma, onay gerektiren</w:t>
            </w:r>
          </w:p>
        </w:tc>
      </w:tr>
    </w:tbl>
    <w:p>
      <w:pPr>
        <w:spacing w:after="0"/>
      </w:pPr>
    </w:p>
    <w:p>
      <w:r>
        <w:t>Ölçülen: tünel açılışı 6,3 sn · relay iş gecikmesi 1,7–2,7 sn · "Ters tünel yeniden açıldı" gözetimi gerçek çalışmada görüldü. Yerel devralma: komşu yoksa iş 2,7 sn içinde yerelde tamamlandı.</w:t>
      </w:r>
    </w:p>
    <w:p>
      <w:pPr>
        <w:pStyle w:val="Heading1"/>
      </w:pPr>
      <w:r>
        <w:t>12. Veri Akışı Diyagramları</w:t>
      </w:r>
    </w:p>
    <w:p>
      <w:pPr>
        <w:pStyle w:val="Heading2"/>
      </w:pPr>
      <w:r>
        <w:rPr>
          <w:color w:val="1F3B73"/>
        </w:rPr>
        <w:t>12.1 Görev akışı</w:t>
      </w:r>
    </w:p>
    <w:p>
      <w:pPr>
        <w:spacing w:before="0" w:after="0" w:line="240" w:lineRule="auto"/>
        <w:ind w:left="227"/>
        <w:shd w:val="clear" w:color="auto" w:fill="F2F4F7"/>
      </w:pPr>
      <w:r>
        <w:rPr>
          <w:rFonts w:ascii="Consolas" w:hAnsi="Consolas"/>
          <w:color w:val="444444"/>
          <w:sz w:val="16"/>
        </w:rPr>
        <w:t>kullanıcı</w:t>
      </w:r>
    </w:p>
    <w:p>
      <w:pPr>
        <w:spacing w:before="0" w:after="0" w:line="240" w:lineRule="auto"/>
        <w:ind w:left="227"/>
        <w:shd w:val="clear" w:color="auto" w:fill="F2F4F7"/>
      </w:pPr>
      <w:r>
        <w:rPr>
          <w:rFonts w:ascii="Consolas" w:hAnsi="Consolas"/>
          <w:color w:val="444444"/>
          <w:sz w:val="16"/>
        </w:rPr>
        <w:t xml:space="preserve">   │ görev</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AgentLoop ──plan──▶ ThinkingLoop ──3 aday──▶ yerel seçim</w:t>
      </w:r>
    </w:p>
    <w:p>
      <w:pPr>
        <w:spacing w:before="0" w:after="0" w:line="240" w:lineRule="auto"/>
        <w:ind w:left="227"/>
        <w:shd w:val="clear" w:color="auto" w:fill="F2F4F7"/>
      </w:pPr>
      <w:r>
        <w:rPr>
          <w:rFonts w:ascii="Consolas" w:hAnsi="Consolas"/>
          <w:color w:val="444444"/>
          <w:sz w:val="16"/>
        </w:rPr>
        <w:t xml:space="preserve">   │                                            │</w:t>
      </w:r>
    </w:p>
    <w:p>
      <w:pPr>
        <w:spacing w:before="0" w:after="0" w:line="240" w:lineRule="auto"/>
        <w:ind w:left="227"/>
        <w:shd w:val="clear" w:color="auto" w:fill="F2F4F7"/>
      </w:pPr>
      <w:r>
        <w:rPr>
          <w:rFonts w:ascii="Consolas" w:hAnsi="Consolas"/>
          <w:color w:val="444444"/>
          <w:sz w:val="16"/>
        </w:rPr>
        <w:t xml:space="preserve">   ├──araç şeması──▶ LLMRouter (bulut) ◀────────┘ plan</w:t>
      </w:r>
    </w:p>
    <w:p>
      <w:pPr>
        <w:spacing w:before="0" w:after="0" w:line="240" w:lineRule="auto"/>
        <w:ind w:left="227"/>
        <w:shd w:val="clear" w:color="auto" w:fill="F2F4F7"/>
      </w:pPr>
      <w:r>
        <w:rPr>
          <w:rFonts w:ascii="Consolas" w:hAnsi="Consolas"/>
          <w:color w:val="444444"/>
          <w:sz w:val="16"/>
        </w:rPr>
        <w:t xml:space="preserve">   │                     │ tool_calls</w:t>
      </w:r>
    </w:p>
    <w:p>
      <w:pPr>
        <w:spacing w:before="0" w:after="0" w:line="240" w:lineRule="auto"/>
        <w:ind w:left="227"/>
        <w:shd w:val="clear" w:color="auto" w:fill="F2F4F7"/>
      </w:pPr>
      <w:r>
        <w:rPr>
          <w:rFonts w:ascii="Consolas" w:hAnsi="Consolas"/>
          <w:color w:val="444444"/>
          <w:sz w:val="16"/>
        </w:rPr>
        <w:t xml:space="preserve">   ▼                     ▼</w:t>
      </w:r>
    </w:p>
    <w:p>
      <w:pPr>
        <w:spacing w:before="0" w:after="0" w:line="240" w:lineRule="auto"/>
        <w:ind w:left="227"/>
        <w:shd w:val="clear" w:color="auto" w:fill="F2F4F7"/>
      </w:pPr>
      <w:r>
        <w:rPr>
          <w:rFonts w:ascii="Consolas" w:hAnsi="Consolas"/>
          <w:color w:val="444444"/>
          <w:sz w:val="16"/>
        </w:rPr>
        <w:t>ToolRegistry ◀──── execute ────▶ PeerPool ──relay──▶ komşu düğüm</w:t>
      </w:r>
    </w:p>
    <w:p>
      <w:pPr>
        <w:spacing w:before="0" w:after="0" w:line="240" w:lineRule="auto"/>
        <w:ind w:left="227"/>
        <w:shd w:val="clear" w:color="auto" w:fill="F2F4F7"/>
      </w:pPr>
      <w:r>
        <w:rPr>
          <w:rFonts w:ascii="Consolas" w:hAnsi="Consolas"/>
          <w:color w:val="444444"/>
          <w:sz w:val="16"/>
        </w:rPr>
        <w:t xml:space="preserve">   │                     │                            │</w:t>
      </w:r>
    </w:p>
    <w:p>
      <w:pPr>
        <w:spacing w:before="0" w:after="0" w:line="240" w:lineRule="auto"/>
        <w:ind w:left="227"/>
        <w:shd w:val="clear" w:color="auto" w:fill="F2F4F7"/>
      </w:pPr>
      <w:r>
        <w:rPr>
          <w:rFonts w:ascii="Consolas" w:hAnsi="Consolas"/>
          <w:color w:val="444444"/>
          <w:sz w:val="16"/>
        </w:rPr>
        <w:t xml:space="preserve">   │ politika/onay       └────────── sonuç ◀──────────┘</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ToolResult ──▶ mesajlar ──▶ LLMRouter ──▶ cevap</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LearningRecorder ──ödül──▶ kasa notu ──▶ (50 deneyim) eğitim</w:t>
      </w:r>
    </w:p>
    <w:p>
      <w:pPr>
        <w:pStyle w:val="Heading2"/>
      </w:pPr>
      <w:r>
        <w:rPr>
          <w:color w:val="1F3B73"/>
        </w:rPr>
        <w:t>12.2 Eğitim akışı</w:t>
      </w:r>
    </w:p>
    <w:p>
      <w:pPr>
        <w:spacing w:before="0" w:after="0" w:line="240" w:lineRule="auto"/>
        <w:ind w:left="227"/>
        <w:shd w:val="clear" w:color="auto" w:fill="F2F4F7"/>
      </w:pPr>
      <w:r>
        <w:rPr>
          <w:rFonts w:ascii="Consolas" w:hAnsi="Consolas"/>
          <w:color w:val="444444"/>
          <w:sz w:val="16"/>
        </w:rPr>
        <w:t>kasa notları ─┐</w:t>
      </w:r>
    </w:p>
    <w:p>
      <w:pPr>
        <w:spacing w:before="0" w:after="0" w:line="240" w:lineRule="auto"/>
        <w:ind w:left="227"/>
        <w:shd w:val="clear" w:color="auto" w:fill="F2F4F7"/>
      </w:pPr>
      <w:r>
        <w:rPr>
          <w:rFonts w:ascii="Consolas" w:hAnsi="Consolas"/>
          <w:color w:val="444444"/>
          <w:sz w:val="16"/>
        </w:rPr>
        <w:t>deneyimler  ─┼─▶ süzgeç ─▶ TrainingDataset ─▶ plan_training ─▶ döngü</w:t>
      </w:r>
    </w:p>
    <w:p>
      <w:pPr>
        <w:spacing w:before="0" w:after="0" w:line="240" w:lineRule="auto"/>
        <w:ind w:left="227"/>
        <w:shd w:val="clear" w:color="auto" w:fill="F2F4F7"/>
      </w:pPr>
      <w:r>
        <w:rPr>
          <w:rFonts w:ascii="Consolas" w:hAnsi="Consolas"/>
          <w:color w:val="444444"/>
          <w:sz w:val="16"/>
        </w:rPr>
        <w:t>havuz       ─┘   (kind/conf)                  (batch/lr/adım)     │</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 xml:space="preserve">                             doğrulama kümesi ◀── evaluate ── checkpoint</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 xml:space="preserve">                                     ▼</w:t>
      </w:r>
    </w:p>
    <w:p>
      <w:pPr>
        <w:spacing w:before="0" w:after="0" w:line="240" w:lineRule="auto"/>
        <w:ind w:left="227"/>
        <w:shd w:val="clear" w:color="auto" w:fill="F2F4F7"/>
      </w:pPr>
      <w:r>
        <w:rPr>
          <w:rFonts w:ascii="Consolas" w:hAnsi="Consolas"/>
          <w:color w:val="444444"/>
          <w:sz w:val="16"/>
        </w:rPr>
        <w:t xml:space="preserve">                             kayıp eğrisi + en iyi ağırlıklar</w:t>
      </w:r>
    </w:p>
    <w:p>
      <w:pPr>
        <w:pStyle w:val="Heading1"/>
      </w:pPr>
      <w:r>
        <w:t>13. Yapılandırma</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Yol / değişken</w:t>
            </w:r>
          </w:p>
        </w:tc>
        <w:tc>
          <w:tcPr>
            <w:tcW w:type="dxa" w:w="4986"/>
          </w:tcPr>
          <w:p>
            <w:r/>
            <w:r>
              <w:rPr>
                <w:b/>
                <w:color w:val="1F3B73"/>
                <w:sz w:val="18"/>
              </w:rPr>
              <w:t>İş</w:t>
            </w:r>
          </w:p>
        </w:tc>
      </w:tr>
      <w:tr>
        <w:tc>
          <w:tcPr>
            <w:tcW w:type="dxa" w:w="4986"/>
          </w:tcPr>
          <w:p>
            <w:r/>
            <w:r>
              <w:rPr>
                <w:sz w:val="18"/>
              </w:rPr>
              <w:t>`.neurocore/peer.json`</w:t>
            </w:r>
          </w:p>
        </w:tc>
        <w:tc>
          <w:tcPr>
            <w:tcW w:type="dxa" w:w="4986"/>
          </w:tcPr>
          <w:p>
            <w:r/>
            <w:r>
              <w:rPr>
                <w:sz w:val="18"/>
              </w:rPr>
              <w:t>küme sunucusu + SSH anahtar yolu (git dışı)</w:t>
            </w:r>
          </w:p>
        </w:tc>
      </w:tr>
      <w:tr>
        <w:tc>
          <w:tcPr>
            <w:tcW w:type="dxa" w:w="4986"/>
          </w:tcPr>
          <w:p>
            <w:r/>
            <w:r>
              <w:rPr>
                <w:sz w:val="18"/>
              </w:rPr>
              <w:t>`NC_SERVER`, `NC_SSH_KEY`</w:t>
            </w:r>
          </w:p>
        </w:tc>
        <w:tc>
          <w:tcPr>
            <w:tcW w:type="dxa" w:w="4986"/>
          </w:tcPr>
          <w:p>
            <w:r/>
            <w:r>
              <w:rPr>
                <w:sz w:val="18"/>
              </w:rPr>
              <w:t>aynı bilgiler, ortam değişkeni</w:t>
            </w:r>
          </w:p>
        </w:tc>
      </w:tr>
      <w:tr>
        <w:tc>
          <w:tcPr>
            <w:tcW w:type="dxa" w:w="4986"/>
          </w:tcPr>
          <w:p>
            <w:r/>
            <w:r>
              <w:rPr>
                <w:sz w:val="18"/>
              </w:rPr>
              <w:t>`NC_PEER_TOKEN`</w:t>
            </w:r>
          </w:p>
        </w:tc>
        <w:tc>
          <w:tcPr>
            <w:tcW w:type="dxa" w:w="4986"/>
          </w:tcPr>
          <w:p>
            <w:r/>
            <w:r>
              <w:rPr>
                <w:sz w:val="18"/>
              </w:rPr>
              <w:t>küme anahtarını elle sabitler</w:t>
            </w:r>
          </w:p>
        </w:tc>
      </w:tr>
      <w:tr>
        <w:tc>
          <w:tcPr>
            <w:tcW w:type="dxa" w:w="4986"/>
          </w:tcPr>
          <w:p>
            <w:r/>
            <w:r>
              <w:rPr>
                <w:sz w:val="18"/>
              </w:rPr>
              <w:t>`NC_PEER=0`</w:t>
            </w:r>
          </w:p>
        </w:tc>
        <w:tc>
          <w:tcPr>
            <w:tcW w:type="dxa" w:w="4986"/>
          </w:tcPr>
          <w:p>
            <w:r/>
            <w:r>
              <w:rPr>
                <w:sz w:val="18"/>
              </w:rPr>
              <w:t>ortak havuzu kapatır</w:t>
            </w:r>
          </w:p>
        </w:tc>
      </w:tr>
      <w:tr>
        <w:tc>
          <w:tcPr>
            <w:tcW w:type="dxa" w:w="4986"/>
          </w:tcPr>
          <w:p>
            <w:r/>
            <w:r>
              <w:rPr>
                <w:sz w:val="18"/>
              </w:rPr>
              <w:t>`NC_EGITIM_NOTE_TURLERI`</w:t>
            </w:r>
          </w:p>
        </w:tc>
        <w:tc>
          <w:tcPr>
            <w:tcW w:type="dxa" w:w="4986"/>
          </w:tcPr>
          <w:p>
            <w:r/>
            <w:r>
              <w:rPr>
                <w:sz w:val="18"/>
              </w:rPr>
              <w:t>eğitime girecek not türleri (varsayılan reference,qa)</w:t>
            </w:r>
          </w:p>
        </w:tc>
      </w:tr>
      <w:tr>
        <w:tc>
          <w:tcPr>
            <w:tcW w:type="dxa" w:w="4986"/>
          </w:tcPr>
          <w:p>
            <w:r/>
            <w:r>
              <w:rPr>
                <w:sz w:val="18"/>
              </w:rPr>
              <w:t>`.neurocore/llm_credentials.json`</w:t>
            </w:r>
          </w:p>
        </w:tc>
        <w:tc>
          <w:tcPr>
            <w:tcW w:type="dxa" w:w="4986"/>
          </w:tcPr>
          <w:p>
            <w:r/>
            <w:r>
              <w:rPr>
                <w:sz w:val="18"/>
              </w:rPr>
              <w:t>sağlayıcı API anahtarları</w:t>
            </w:r>
          </w:p>
        </w:tc>
      </w:tr>
      <w:tr>
        <w:tc>
          <w:tcPr>
            <w:tcW w:type="dxa" w:w="4986"/>
          </w:tcPr>
          <w:p>
            <w:r/>
            <w:r>
              <w:rPr>
                <w:sz w:val="18"/>
              </w:rPr>
              <w:t>`.neurocore/logs/neurocore.log`</w:t>
            </w:r>
          </w:p>
        </w:tc>
        <w:tc>
          <w:tcPr>
            <w:tcW w:type="dxa" w:w="4986"/>
          </w:tcPr>
          <w:p>
            <w:r/>
            <w:r>
              <w:rPr>
                <w:sz w:val="18"/>
              </w:rPr>
              <w:t>günlük (eğitim özetleri dahil)</w:t>
            </w:r>
          </w:p>
        </w:tc>
      </w:tr>
      <w:tr>
        <w:tc>
          <w:tcPr>
            <w:tcW w:type="dxa" w:w="4986"/>
          </w:tcPr>
          <w:p>
            <w:r/>
            <w:r>
              <w:rPr>
                <w:sz w:val="18"/>
              </w:rPr>
              <w:t>`data/checkpoints/neural/`</w:t>
            </w:r>
          </w:p>
        </w:tc>
        <w:tc>
          <w:tcPr>
            <w:tcW w:type="dxa" w:w="4986"/>
          </w:tcPr>
          <w:p>
            <w:r/>
            <w:r>
              <w:rPr>
                <w:sz w:val="18"/>
              </w:rPr>
              <w:t>checkpoint'ler</w:t>
            </w:r>
          </w:p>
        </w:tc>
      </w:tr>
    </w:tbl>
    <w:p>
      <w:pPr>
        <w:spacing w:after="0"/>
      </w:pPr>
    </w:p>
    <w:p>
      <w:r>
        <w:t>Masaüstü uygulaması seçenekleri:</w:t>
      </w:r>
    </w:p>
    <w:p>
      <w:pPr>
        <w:spacing w:before="0" w:after="0" w:line="240" w:lineRule="auto"/>
        <w:ind w:left="227"/>
        <w:shd w:val="clear" w:color="auto" w:fill="F2F4F7"/>
      </w:pPr>
      <w:r>
        <w:rPr>
          <w:rFonts w:ascii="Consolas" w:hAnsi="Consolas"/>
          <w:color w:val="444444"/>
          <w:sz w:val="16"/>
        </w:rPr>
        <w:t>python -m neurocore.app --workspace &lt;dizin&gt;</w:t>
      </w:r>
    </w:p>
    <w:p>
      <w:pPr>
        <w:spacing w:before="0" w:after="0" w:line="240" w:lineRule="auto"/>
        <w:ind w:left="227"/>
        <w:shd w:val="clear" w:color="auto" w:fill="F2F4F7"/>
      </w:pPr>
      <w:r>
        <w:rPr>
          <w:rFonts w:ascii="Consolas" w:hAnsi="Consolas"/>
          <w:color w:val="444444"/>
          <w:sz w:val="16"/>
        </w:rPr>
        <w:t xml:space="preserve">                         --autonomy readonly|supervised|trusted|yolo</w:t>
      </w:r>
    </w:p>
    <w:p>
      <w:pPr>
        <w:spacing w:before="0" w:after="0" w:line="240" w:lineRule="auto"/>
        <w:ind w:left="227"/>
        <w:shd w:val="clear" w:color="auto" w:fill="F2F4F7"/>
      </w:pPr>
      <w:r>
        <w:rPr>
          <w:rFonts w:ascii="Consolas" w:hAnsi="Consolas"/>
          <w:color w:val="444444"/>
          <w:sz w:val="16"/>
        </w:rPr>
        <w:t xml:space="preserve">                         --port 8000 --host 127.0.0.1</w:t>
      </w:r>
    </w:p>
    <w:p>
      <w:pPr>
        <w:spacing w:before="0" w:after="0" w:line="240" w:lineRule="auto"/>
        <w:ind w:left="227"/>
        <w:shd w:val="clear" w:color="auto" w:fill="F2F4F7"/>
      </w:pPr>
      <w:r>
        <w:rPr>
          <w:rFonts w:ascii="Consolas" w:hAnsi="Consolas"/>
          <w:color w:val="444444"/>
          <w:sz w:val="16"/>
        </w:rPr>
        <w:t xml:space="preserve">                         --no-window --browser --log-level info</w:t>
      </w:r>
    </w:p>
    <w:p>
      <w:pPr>
        <w:pStyle w:val="Heading1"/>
      </w:pPr>
      <w:r>
        <w:t>14. Ölçülen Değerler</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Konu</w:t>
            </w:r>
          </w:p>
        </w:tc>
        <w:tc>
          <w:tcPr>
            <w:tcW w:type="dxa" w:w="4986"/>
          </w:tcPr>
          <w:p>
            <w:r/>
            <w:r>
              <w:rPr>
                <w:b/>
                <w:color w:val="1F3B73"/>
                <w:sz w:val="18"/>
              </w:rPr>
              <w:t>Ölçüm</w:t>
            </w:r>
          </w:p>
        </w:tc>
      </w:tr>
      <w:tr>
        <w:tc>
          <w:tcPr>
            <w:tcW w:type="dxa" w:w="4986"/>
          </w:tcPr>
          <w:p>
            <w:r/>
            <w:r>
              <w:rPr>
                <w:sz w:val="18"/>
              </w:rPr>
              <w:t>Testler</w:t>
            </w:r>
          </w:p>
        </w:tc>
        <w:tc>
          <w:tcPr>
            <w:tcW w:type="dxa" w:w="4986"/>
          </w:tcPr>
          <w:p>
            <w:r/>
            <w:r>
              <w:rPr>
                <w:sz w:val="18"/>
              </w:rPr>
              <w:t>1001 OK (tam paket, skipped=4)</w:t>
            </w:r>
          </w:p>
        </w:tc>
      </w:tr>
      <w:tr>
        <w:tc>
          <w:tcPr>
            <w:tcW w:type="dxa" w:w="4986"/>
          </w:tcPr>
          <w:p>
            <w:r/>
            <w:r>
              <w:rPr>
                <w:sz w:val="18"/>
              </w:rPr>
              <w:t>Öğrenme testleri</w:t>
            </w:r>
          </w:p>
        </w:tc>
        <w:tc>
          <w:tcPr>
            <w:tcW w:type="dxa" w:w="4986"/>
          </w:tcPr>
          <w:p>
            <w:r/>
            <w:r>
              <w:rPr>
                <w:sz w:val="18"/>
              </w:rPr>
              <w:t>106 OK (17 yeni kalite testi)</w:t>
            </w:r>
          </w:p>
        </w:tc>
      </w:tr>
      <w:tr>
        <w:tc>
          <w:tcPr>
            <w:tcW w:type="dxa" w:w="4986"/>
          </w:tcPr>
          <w:p>
            <w:r/>
            <w:r>
              <w:rPr>
                <w:sz w:val="18"/>
              </w:rPr>
              <w:t>Kurulum doğrulaması</w:t>
            </w:r>
          </w:p>
        </w:tc>
        <w:tc>
          <w:tcPr>
            <w:tcW w:type="dxa" w:w="4986"/>
          </w:tcPr>
          <w:p>
            <w:r/>
            <w:r>
              <w:rPr>
                <w:sz w:val="18"/>
              </w:rPr>
              <w:t>35/36 HAZIR (bf16 bilgi amaçlı)</w:t>
            </w:r>
          </w:p>
        </w:tc>
      </w:tr>
      <w:tr>
        <w:tc>
          <w:tcPr>
            <w:tcW w:type="dxa" w:w="4986"/>
          </w:tcPr>
          <w:p>
            <w:r/>
            <w:r>
              <w:rPr>
                <w:sz w:val="18"/>
              </w:rPr>
              <w:t>Taşıma paketi</w:t>
            </w:r>
          </w:p>
        </w:tc>
        <w:tc>
          <w:tcPr>
            <w:tcW w:type="dxa" w:w="4986"/>
          </w:tcPr>
          <w:p>
            <w:r/>
            <w:r>
              <w:rPr>
                <w:sz w:val="18"/>
              </w:rPr>
              <w:t>12,0 MB · 8.656 dosya</w:t>
            </w:r>
          </w:p>
        </w:tc>
      </w:tr>
      <w:tr>
        <w:tc>
          <w:tcPr>
            <w:tcW w:type="dxa" w:w="4986"/>
          </w:tcPr>
          <w:p>
            <w:r/>
            <w:r>
              <w:rPr>
                <w:sz w:val="18"/>
              </w:rPr>
              <w:t>Model</w:t>
            </w:r>
          </w:p>
        </w:tc>
        <w:tc>
          <w:tcPr>
            <w:tcW w:type="dxa" w:w="4986"/>
          </w:tcPr>
          <w:p>
            <w:r/>
            <w:r>
              <w:rPr>
                <w:sz w:val="18"/>
              </w:rPr>
              <w:t>211.255.328 parametre · 15.904 adım · 107,46M token</w:t>
            </w:r>
          </w:p>
        </w:tc>
      </w:tr>
      <w:tr>
        <w:tc>
          <w:tcPr>
            <w:tcW w:type="dxa" w:w="4986"/>
          </w:tcPr>
          <w:p>
            <w:r/>
            <w:r>
              <w:rPr>
                <w:sz w:val="18"/>
              </w:rPr>
              <w:t>Eğitim hızı</w:t>
            </w:r>
          </w:p>
        </w:tc>
        <w:tc>
          <w:tcPr>
            <w:tcW w:type="dxa" w:w="4986"/>
          </w:tcPr>
          <w:p>
            <w:r/>
            <w:r>
              <w:rPr>
                <w:sz w:val="18"/>
              </w:rPr>
              <w:t>~2,3 sn/adım (batch 32, seq 256) · 0,5–2,9k token/sn</w:t>
            </w:r>
          </w:p>
        </w:tc>
      </w:tr>
      <w:tr>
        <w:tc>
          <w:tcPr>
            <w:tcW w:type="dxa" w:w="4986"/>
          </w:tcPr>
          <w:p>
            <w:r/>
            <w:r>
              <w:rPr>
                <w:sz w:val="18"/>
              </w:rPr>
              <w:t>Üretim kalitesi</w:t>
            </w:r>
          </w:p>
        </w:tc>
        <w:tc>
          <w:tcPr>
            <w:tcW w:type="dxa" w:w="4986"/>
          </w:tcPr>
          <w:p>
            <w:r/>
            <w:r>
              <w:rPr>
                <w:sz w:val="18"/>
              </w:rPr>
              <w:t>%23,1 kelime isabeti · 0/8 anahtar terim</w:t>
            </w:r>
          </w:p>
        </w:tc>
      </w:tr>
      <w:tr>
        <w:tc>
          <w:tcPr>
            <w:tcW w:type="dxa" w:w="4986"/>
          </w:tcPr>
          <w:p>
            <w:r/>
            <w:r>
              <w:rPr>
                <w:sz w:val="18"/>
              </w:rPr>
              <w:t>Yerel model payı</w:t>
            </w:r>
          </w:p>
        </w:tc>
        <w:tc>
          <w:tcPr>
            <w:tcW w:type="dxa" w:w="4986"/>
          </w:tcPr>
          <w:p>
            <w:r/>
            <w:r>
              <w:rPr>
                <w:sz w:val="18"/>
              </w:rPr>
              <w:t>çağrı %0,6 · token %11,5 · araç yürütme %100</w:t>
            </w:r>
          </w:p>
        </w:tc>
      </w:tr>
      <w:tr>
        <w:tc>
          <w:tcPr>
            <w:tcW w:type="dxa" w:w="4986"/>
          </w:tcPr>
          <w:p>
            <w:r/>
            <w:r>
              <w:rPr>
                <w:sz w:val="18"/>
              </w:rPr>
              <w:t>Havuz</w:t>
            </w:r>
          </w:p>
        </w:tc>
        <w:tc>
          <w:tcPr>
            <w:tcW w:type="dxa" w:w="4986"/>
          </w:tcPr>
          <w:p>
            <w:r/>
            <w:r>
              <w:rPr>
                <w:sz w:val="18"/>
              </w:rPr>
              <w:t>tünel 6,3 sn · relay 1,7–2,7 sn · TTL 90 sn</w:t>
            </w:r>
          </w:p>
        </w:tc>
      </w:tr>
    </w:tbl>
    <w:p>
      <w:pPr>
        <w:spacing w:after="0"/>
      </w:pPr>
    </w:p>
    <w:p>
      <w:pPr>
        <w:pStyle w:val="Heading1"/>
      </w:pPr>
      <w:r>
        <w:t>15. Sorun Giderme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color w:val="1F3B73"/>
                <w:sz w:val="18"/>
              </w:rPr>
              <w:t>Belirti</w:t>
            </w:r>
          </w:p>
        </w:tc>
        <w:tc>
          <w:tcPr>
            <w:tcW w:type="dxa" w:w="3324"/>
          </w:tcPr>
          <w:p>
            <w:r/>
            <w:r>
              <w:rPr>
                <w:b/>
                <w:color w:val="1F3B73"/>
                <w:sz w:val="18"/>
              </w:rPr>
              <w:t>Neden</w:t>
            </w:r>
          </w:p>
        </w:tc>
        <w:tc>
          <w:tcPr>
            <w:tcW w:type="dxa" w:w="3324"/>
          </w:tcPr>
          <w:p>
            <w:r/>
            <w:r>
              <w:rPr>
                <w:b/>
                <w:color w:val="1F3B73"/>
                <w:sz w:val="18"/>
              </w:rPr>
              <w:t>Çözüm</w:t>
            </w:r>
          </w:p>
        </w:tc>
      </w:tr>
      <w:tr>
        <w:tc>
          <w:tcPr>
            <w:tcW w:type="dxa" w:w="3324"/>
          </w:tcPr>
          <w:p>
            <w:r/>
            <w:r>
              <w:rPr>
                <w:sz w:val="18"/>
              </w:rPr>
              <w:t>`HAZIR` değil</w:t>
            </w:r>
          </w:p>
        </w:tc>
        <w:tc>
          <w:tcPr>
            <w:tcW w:type="dxa" w:w="3324"/>
          </w:tcPr>
          <w:p>
            <w:r/>
            <w:r>
              <w:rPr>
                <w:sz w:val="18"/>
              </w:rPr>
              <w:t>eksik paket</w:t>
            </w:r>
          </w:p>
        </w:tc>
        <w:tc>
          <w:tcPr>
            <w:tcW w:type="dxa" w:w="3324"/>
          </w:tcPr>
          <w:p>
            <w:r/>
            <w:r>
              <w:rPr>
                <w:sz w:val="18"/>
              </w:rPr>
              <w:t>`pip install -r requirements.txt`</w:t>
            </w:r>
          </w:p>
        </w:tc>
      </w:tr>
      <w:tr>
        <w:tc>
          <w:tcPr>
            <w:tcW w:type="dxa" w:w="3324"/>
          </w:tcPr>
          <w:p>
            <w:r/>
            <w:r>
              <w:rPr>
                <w:sz w:val="18"/>
              </w:rPr>
              <w:t>CUDA `unknown error`</w:t>
            </w:r>
          </w:p>
        </w:tc>
        <w:tc>
          <w:tcPr>
            <w:tcW w:type="dxa" w:w="3324"/>
          </w:tcPr>
          <w:p>
            <w:r/>
            <w:r>
              <w:rPr>
                <w:sz w:val="18"/>
              </w:rPr>
              <w:t>TDR / sürücü sıfırlaması</w:t>
            </w:r>
          </w:p>
        </w:tc>
        <w:tc>
          <w:tcPr>
            <w:tcW w:type="dxa" w:w="3324"/>
          </w:tcPr>
          <w:p>
            <w:r/>
            <w:r>
              <w:rPr>
                <w:sz w:val="18"/>
              </w:rPr>
              <w:t>`--batch 8 --amp-yok` (kalıcı: TdrDelay artır)</w:t>
            </w:r>
          </w:p>
        </w:tc>
      </w:tr>
      <w:tr>
        <w:tc>
          <w:tcPr>
            <w:tcW w:type="dxa" w:w="3324"/>
          </w:tcPr>
          <w:p>
            <w:r/>
            <w:r>
              <w:rPr>
                <w:sz w:val="18"/>
              </w:rPr>
              <w:t>`kaynaklar_dolu`</w:t>
            </w:r>
          </w:p>
        </w:tc>
        <w:tc>
          <w:tcPr>
            <w:tcW w:type="dxa" w:w="3324"/>
          </w:tcPr>
          <w:p>
            <w:r/>
            <w:r>
              <w:rPr>
                <w:sz w:val="18"/>
              </w:rPr>
              <w:t>GPU/RAM dolu</w:t>
            </w:r>
          </w:p>
        </w:tc>
        <w:tc>
          <w:tcPr>
            <w:tcW w:type="dxa" w:w="3324"/>
          </w:tcPr>
          <w:p>
            <w:r/>
            <w:r>
              <w:rPr>
                <w:sz w:val="18"/>
              </w:rPr>
              <w:t>bekle veya toplu işi küçült</w:t>
            </w:r>
          </w:p>
        </w:tc>
      </w:tr>
      <w:tr>
        <w:tc>
          <w:tcPr>
            <w:tcW w:type="dxa" w:w="3324"/>
          </w:tcPr>
          <w:p>
            <w:r/>
            <w:r>
              <w:rPr>
                <w:sz w:val="18"/>
              </w:rPr>
              <w:t>Doğrulama kaybı artıyor</w:t>
            </w:r>
          </w:p>
        </w:tc>
        <w:tc>
          <w:tcPr>
            <w:tcW w:type="dxa" w:w="3324"/>
          </w:tcPr>
          <w:p>
            <w:r/>
            <w:r>
              <w:rPr>
                <w:sz w:val="18"/>
              </w:rPr>
              <w:t>dağılım kayması / ezber</w:t>
            </w:r>
          </w:p>
        </w:tc>
        <w:tc>
          <w:tcPr>
            <w:tcW w:type="dxa" w:w="3324"/>
          </w:tcPr>
          <w:p>
            <w:r/>
            <w:r>
              <w:rPr>
                <w:sz w:val="18"/>
              </w:rPr>
              <w:t>talimat ağırlığını düşür, veriyi çeşitlendir</w:t>
            </w:r>
          </w:p>
        </w:tc>
      </w:tr>
      <w:tr>
        <w:tc>
          <w:tcPr>
            <w:tcW w:type="dxa" w:w="3324"/>
          </w:tcPr>
          <w:p>
            <w:r/>
            <w:r>
              <w:rPr>
                <w:sz w:val="18"/>
              </w:rPr>
              <w:t>Havuzda 1 düğüm</w:t>
            </w:r>
          </w:p>
        </w:tc>
        <w:tc>
          <w:tcPr>
            <w:tcW w:type="dxa" w:w="3324"/>
          </w:tcPr>
          <w:p>
            <w:r/>
            <w:r>
              <w:rPr>
                <w:sz w:val="18"/>
              </w:rPr>
              <w:t>aynı `node_id`</w:t>
            </w:r>
          </w:p>
        </w:tc>
        <w:tc>
          <w:tcPr>
            <w:tcW w:type="dxa" w:w="3324"/>
          </w:tcPr>
          <w:p>
            <w:r/>
            <w:r>
              <w:rPr>
                <w:sz w:val="18"/>
              </w:rPr>
              <w:t>`.neurocore/node_id` sil</w:t>
            </w:r>
          </w:p>
        </w:tc>
      </w:tr>
      <w:tr>
        <w:tc>
          <w:tcPr>
            <w:tcW w:type="dxa" w:w="3324"/>
          </w:tcPr>
          <w:p>
            <w:r/>
            <w:r>
              <w:rPr>
                <w:sz w:val="18"/>
              </w:rPr>
              <w:t>`403 yetkisiz`</w:t>
            </w:r>
          </w:p>
        </w:tc>
        <w:tc>
          <w:tcPr>
            <w:tcW w:type="dxa" w:w="3324"/>
          </w:tcPr>
          <w:p>
            <w:r/>
            <w:r>
              <w:rPr>
                <w:sz w:val="18"/>
              </w:rPr>
              <w:t>küme anahtarı yok/farklı</w:t>
            </w:r>
          </w:p>
        </w:tc>
        <w:tc>
          <w:tcPr>
            <w:tcW w:type="dxa" w:w="3324"/>
          </w:tcPr>
          <w:p>
            <w:r/>
            <w:r>
              <w:rPr>
                <w:sz w:val="18"/>
              </w:rPr>
              <w:t>sunucudaki `cluster.token` ve yerel `peer_token`</w:t>
            </w:r>
          </w:p>
        </w:tc>
      </w:tr>
      <w:tr>
        <w:tc>
          <w:tcPr>
            <w:tcW w:type="dxa" w:w="3324"/>
          </w:tcPr>
          <w:p>
            <w:r/>
            <w:r>
              <w:rPr>
                <w:sz w:val="18"/>
              </w:rPr>
              <w:t>ssh penceresi kırpışıyor</w:t>
            </w:r>
          </w:p>
        </w:tc>
        <w:tc>
          <w:tcPr>
            <w:tcW w:type="dxa" w:w="3324"/>
          </w:tcPr>
          <w:p>
            <w:r/>
            <w:r>
              <w:rPr>
                <w:sz w:val="18"/>
              </w:rPr>
              <w:t>pythonw + alt süreç</w:t>
            </w:r>
          </w:p>
        </w:tc>
        <w:tc>
          <w:tcPr>
            <w:tcW w:type="dxa" w:w="3324"/>
          </w:tcPr>
          <w:p>
            <w:r/>
            <w:r>
              <w:rPr>
                <w:sz w:val="18"/>
              </w:rPr>
              <w:t>sürüm 0.1.0+ (CREATE_NO_WINDOW uygulandı)</w:t>
            </w:r>
          </w:p>
        </w:tc>
      </w:tr>
      <w:tr>
        <w:tc>
          <w:tcPr>
            <w:tcW w:type="dxa" w:w="3324"/>
          </w:tcPr>
          <w:p>
            <w:r/>
            <w:r>
              <w:rPr>
                <w:sz w:val="18"/>
              </w:rPr>
              <w:t>Not yazılmıyor</w:t>
            </w:r>
          </w:p>
        </w:tc>
        <w:tc>
          <w:tcPr>
            <w:tcW w:type="dxa" w:w="3324"/>
          </w:tcPr>
          <w:p>
            <w:r/>
            <w:r>
              <w:rPr>
                <w:sz w:val="18"/>
              </w:rPr>
              <w:t>kalite kuralı 1/4</w:t>
            </w:r>
          </w:p>
        </w:tc>
        <w:tc>
          <w:tcPr>
            <w:tcW w:type="dxa" w:w="3324"/>
          </w:tcPr>
          <w:p>
            <w:r/>
            <w:r>
              <w:rPr>
                <w:sz w:val="18"/>
              </w:rPr>
              <w:t>beklenen davranış</w:t>
            </w:r>
          </w:p>
        </w:tc>
      </w:tr>
    </w:tbl>
    <w:p>
      <w:pPr>
        <w:spacing w:after="0"/>
      </w:pPr>
    </w:p>
    <w:p>
      <w:pPr>
        <w:pStyle w:val="Heading1"/>
      </w:pPr>
      <w:r>
        <w:t>16. Sözlük</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color w:val="1F3B73"/>
                <w:sz w:val="18"/>
              </w:rPr>
              <w:t>Terim</w:t>
            </w:r>
          </w:p>
        </w:tc>
        <w:tc>
          <w:tcPr>
            <w:tcW w:type="dxa" w:w="4986"/>
          </w:tcPr>
          <w:p>
            <w:r/>
            <w:r>
              <w:rPr>
                <w:b/>
                <w:color w:val="1F3B73"/>
                <w:sz w:val="18"/>
              </w:rPr>
              <w:t>Tanım</w:t>
            </w:r>
          </w:p>
        </w:tc>
      </w:tr>
      <w:tr>
        <w:tc>
          <w:tcPr>
            <w:tcW w:type="dxa" w:w="4986"/>
          </w:tcPr>
          <w:p>
            <w:r/>
            <w:r>
              <w:rPr>
                <w:sz w:val="18"/>
              </w:rPr>
              <w:t>Ajan döngüsü</w:t>
            </w:r>
          </w:p>
        </w:tc>
        <w:tc>
          <w:tcPr>
            <w:tcW w:type="dxa" w:w="4986"/>
          </w:tcPr>
          <w:p>
            <w:r/>
            <w:r>
              <w:rPr>
                <w:sz w:val="18"/>
              </w:rPr>
              <w:t>Görevi plan → araç → gözlem döngüsüyle yürüten yürütücü (AgentLoop).</w:t>
            </w:r>
          </w:p>
        </w:tc>
      </w:tr>
      <w:tr>
        <w:tc>
          <w:tcPr>
            <w:tcW w:type="dxa" w:w="4986"/>
          </w:tcPr>
          <w:p>
            <w:r/>
            <w:r>
              <w:rPr>
                <w:sz w:val="18"/>
              </w:rPr>
              <w:t>Araç (tool)</w:t>
            </w:r>
          </w:p>
        </w:tc>
        <w:tc>
          <w:tcPr>
            <w:tcW w:type="dxa" w:w="4986"/>
          </w:tcPr>
          <w:p>
            <w:r/>
            <w:r>
              <w:rPr>
                <w:sz w:val="18"/>
              </w:rPr>
              <w:t>JSON şemalı, politika denetimli fonksiyon.</w:t>
            </w:r>
          </w:p>
        </w:tc>
      </w:tr>
      <w:tr>
        <w:tc>
          <w:tcPr>
            <w:tcW w:type="dxa" w:w="4986"/>
          </w:tcPr>
          <w:p>
            <w:r/>
            <w:r>
              <w:rPr>
                <w:sz w:val="18"/>
              </w:rPr>
              <w:t>Düşünme döngüsü</w:t>
            </w:r>
          </w:p>
        </w:tc>
        <w:tc>
          <w:tcPr>
            <w:tcW w:type="dxa" w:w="4986"/>
          </w:tcPr>
          <w:p>
            <w:r/>
            <w:r>
              <w:rPr>
                <w:sz w:val="18"/>
              </w:rPr>
              <w:t>Bulutun ürettiği adaylar arasından yerel modelin seçim yapması (ThinkingLoop).</w:t>
            </w:r>
          </w:p>
        </w:tc>
      </w:tr>
      <w:tr>
        <w:tc>
          <w:tcPr>
            <w:tcW w:type="dxa" w:w="4986"/>
          </w:tcPr>
          <w:p>
            <w:r/>
            <w:r>
              <w:rPr>
                <w:sz w:val="18"/>
              </w:rPr>
              <w:t>Kasa</w:t>
            </w:r>
          </w:p>
        </w:tc>
        <w:tc>
          <w:tcPr>
            <w:tcW w:type="dxa" w:w="4986"/>
          </w:tcPr>
          <w:p>
            <w:r/>
            <w:r>
              <w:rPr>
                <w:sz w:val="18"/>
              </w:rPr>
              <w:t>Markdown not deposu; ajanın uzun süreli bilgisi.</w:t>
            </w:r>
          </w:p>
        </w:tc>
      </w:tr>
      <w:tr>
        <w:tc>
          <w:tcPr>
            <w:tcW w:type="dxa" w:w="4986"/>
          </w:tcPr>
          <w:p>
            <w:r/>
            <w:r>
              <w:rPr>
                <w:sz w:val="18"/>
              </w:rPr>
              <w:t>Checkpoint</w:t>
            </w:r>
          </w:p>
        </w:tc>
        <w:tc>
          <w:tcPr>
            <w:tcW w:type="dxa" w:w="4986"/>
          </w:tcPr>
          <w:p>
            <w:r/>
            <w:r>
              <w:rPr>
                <w:sz w:val="18"/>
              </w:rPr>
              <w:t>Eğitim sırasında kaydedilen model anlık görüntüsü.</w:t>
            </w:r>
          </w:p>
        </w:tc>
      </w:tr>
      <w:tr>
        <w:tc>
          <w:tcPr>
            <w:tcW w:type="dxa" w:w="4986"/>
          </w:tcPr>
          <w:p>
            <w:r/>
            <w:r>
              <w:rPr>
                <w:sz w:val="18"/>
              </w:rPr>
              <w:t>MoE</w:t>
            </w:r>
          </w:p>
        </w:tc>
        <w:tc>
          <w:tcPr>
            <w:tcW w:type="dxa" w:w="4986"/>
          </w:tcPr>
          <w:p>
            <w:r/>
            <w:r>
              <w:rPr>
                <w:sz w:val="18"/>
              </w:rPr>
              <w:t>Mixture of Experts: her token yalnız birkaç uzmana gider.</w:t>
            </w:r>
          </w:p>
        </w:tc>
      </w:tr>
      <w:tr>
        <w:tc>
          <w:tcPr>
            <w:tcW w:type="dxa" w:w="4986"/>
          </w:tcPr>
          <w:p>
            <w:r/>
            <w:r>
              <w:rPr>
                <w:sz w:val="18"/>
              </w:rPr>
              <w:t>TDR</w:t>
            </w:r>
          </w:p>
        </w:tc>
        <w:tc>
          <w:tcPr>
            <w:tcW w:type="dxa" w:w="4986"/>
          </w:tcPr>
          <w:p>
            <w:r/>
            <w:r>
              <w:rPr>
                <w:sz w:val="18"/>
              </w:rPr>
              <w:t>Windows'un yanıt vermeyen GPU sürücüsünü sıfırlaması.</w:t>
            </w:r>
          </w:p>
        </w:tc>
      </w:tr>
      <w:tr>
        <w:tc>
          <w:tcPr>
            <w:tcW w:type="dxa" w:w="4986"/>
          </w:tcPr>
          <w:p>
            <w:r/>
            <w:r>
              <w:rPr>
                <w:sz w:val="18"/>
              </w:rPr>
              <w:t>Relay</w:t>
            </w:r>
          </w:p>
        </w:tc>
        <w:tc>
          <w:tcPr>
            <w:tcW w:type="dxa" w:w="4986"/>
          </w:tcPr>
          <w:p>
            <w:r/>
            <w:r>
              <w:rPr>
                <w:sz w:val="18"/>
              </w:rPr>
              <w:t>İşin sunucu üzerinden komşu düğüme taşınması.</w:t>
            </w:r>
          </w:p>
        </w:tc>
      </w:tr>
      <w:tr>
        <w:tc>
          <w:tcPr>
            <w:tcW w:type="dxa" w:w="4986"/>
          </w:tcPr>
          <w:p>
            <w:r/>
            <w:r>
              <w:rPr>
                <w:sz w:val="18"/>
              </w:rPr>
              <w:t>Devralma (failover)</w:t>
            </w:r>
          </w:p>
        </w:tc>
        <w:tc>
          <w:tcPr>
            <w:tcW w:type="dxa" w:w="4986"/>
          </w:tcPr>
          <w:p>
            <w:r/>
            <w:r>
              <w:rPr>
                <w:sz w:val="18"/>
              </w:rPr>
              <w:t>Komşu yanıt vermezse işi yerelin yapması.</w:t>
            </w:r>
          </w:p>
        </w:tc>
      </w:tr>
      <w:tr>
        <w:tc>
          <w:tcPr>
            <w:tcW w:type="dxa" w:w="4986"/>
          </w:tcPr>
          <w:p>
            <w:r/>
            <w:r>
              <w:rPr>
                <w:sz w:val="18"/>
              </w:rPr>
              <w:t>Doğrulama kaybı</w:t>
            </w:r>
          </w:p>
        </w:tc>
        <w:tc>
          <w:tcPr>
            <w:tcW w:type="dxa" w:w="4986"/>
          </w:tcPr>
          <w:p>
            <w:r/>
            <w:r>
              <w:rPr>
                <w:sz w:val="18"/>
              </w:rPr>
              <w:t>Görülmemiş verideki kayıp; asıl başarı ölçüsü.</w:t>
            </w:r>
          </w:p>
        </w:tc>
      </w:tr>
    </w:tbl>
    <w:p>
      <w:pPr>
        <w:spacing w:after="0"/>
      </w:pPr>
    </w:p>
    <w:p>
      <w:pPr>
        <w:pStyle w:val="Heading1"/>
      </w:pPr>
      <w:r>
        <w:t>Ek A. Dosya Haritası</w:t>
      </w:r>
    </w:p>
    <w:p>
      <w:pPr>
        <w:spacing w:before="0" w:after="0" w:line="240" w:lineRule="auto"/>
        <w:ind w:left="227"/>
        <w:shd w:val="clear" w:color="auto" w:fill="F2F4F7"/>
      </w:pPr>
      <w:r>
        <w:rPr>
          <w:rFonts w:ascii="Consolas" w:hAnsi="Consolas"/>
          <w:color w:val="444444"/>
          <w:sz w:val="16"/>
        </w:rPr>
        <w:t>neurocore/</w:t>
      </w:r>
    </w:p>
    <w:p>
      <w:pPr>
        <w:spacing w:before="0" w:after="0" w:line="240" w:lineRule="auto"/>
        <w:ind w:left="227"/>
        <w:shd w:val="clear" w:color="auto" w:fill="F2F4F7"/>
      </w:pPr>
      <w:r>
        <w:rPr>
          <w:rFonts w:ascii="Consolas" w:hAnsi="Consolas"/>
          <w:color w:val="444444"/>
          <w:sz w:val="16"/>
        </w:rPr>
        <w:t xml:space="preserve">  app/        launcher.py · server.py (FastAPI) · state.py</w:t>
      </w:r>
    </w:p>
    <w:p>
      <w:pPr>
        <w:spacing w:before="0" w:after="0" w:line="240" w:lineRule="auto"/>
        <w:ind w:left="227"/>
        <w:shd w:val="clear" w:color="auto" w:fill="F2F4F7"/>
      </w:pPr>
      <w:r>
        <w:rPr>
          <w:rFonts w:ascii="Consolas" w:hAnsi="Consolas"/>
          <w:color w:val="444444"/>
          <w:sz w:val="16"/>
        </w:rPr>
        <w:t xml:space="preserve">  agent/      loop.py · tools.py · thinking.py · local_rank.py</w:t>
      </w:r>
    </w:p>
    <w:p>
      <w:pPr>
        <w:spacing w:before="0" w:after="0" w:line="240" w:lineRule="auto"/>
        <w:ind w:left="227"/>
        <w:shd w:val="clear" w:color="auto" w:fill="F2F4F7"/>
      </w:pPr>
      <w:r>
        <w:rPr>
          <w:rFonts w:ascii="Consolas" w:hAnsi="Consolas"/>
          <w:color w:val="444444"/>
          <w:sz w:val="16"/>
        </w:rPr>
        <w:t xml:space="preserve">              learning.py · knowledge_work.py · bridge.py</w:t>
      </w:r>
    </w:p>
    <w:p>
      <w:pPr>
        <w:spacing w:before="0" w:after="0" w:line="240" w:lineRule="auto"/>
        <w:ind w:left="227"/>
        <w:shd w:val="clear" w:color="auto" w:fill="F2F4F7"/>
      </w:pPr>
      <w:r>
        <w:rPr>
          <w:rFonts w:ascii="Consolas" w:hAnsi="Consolas"/>
          <w:color w:val="444444"/>
          <w:sz w:val="16"/>
        </w:rPr>
        <w:t xml:space="preserve">  core/       engine.py · governor.py · config.py · work.py</w:t>
      </w:r>
    </w:p>
    <w:p>
      <w:pPr>
        <w:spacing w:before="0" w:after="0" w:line="240" w:lineRule="auto"/>
        <w:ind w:left="227"/>
        <w:shd w:val="clear" w:color="auto" w:fill="F2F4F7"/>
      </w:pPr>
      <w:r>
        <w:rPr>
          <w:rFonts w:ascii="Consolas" w:hAnsi="Consolas"/>
          <w:color w:val="444444"/>
          <w:sz w:val="16"/>
        </w:rPr>
        <w:t xml:space="preserve">  neural/     model.py · trainer.py · tokenizer.py · moe.py</w:t>
      </w:r>
    </w:p>
    <w:p>
      <w:pPr>
        <w:spacing w:before="0" w:after="0" w:line="240" w:lineRule="auto"/>
        <w:ind w:left="227"/>
        <w:shd w:val="clear" w:color="auto" w:fill="F2F4F7"/>
      </w:pPr>
      <w:r>
        <w:rPr>
          <w:rFonts w:ascii="Consolas" w:hAnsi="Consolas"/>
          <w:color w:val="444444"/>
          <w:sz w:val="16"/>
        </w:rPr>
        <w:t xml:space="preserve">  knowledge/  vault, layer, graph, index</w:t>
      </w:r>
    </w:p>
    <w:p>
      <w:pPr>
        <w:spacing w:before="0" w:after="0" w:line="240" w:lineRule="auto"/>
        <w:ind w:left="227"/>
        <w:shd w:val="clear" w:color="auto" w:fill="F2F4F7"/>
      </w:pPr>
      <w:r>
        <w:rPr>
          <w:rFonts w:ascii="Consolas" w:hAnsi="Consolas"/>
          <w:color w:val="444444"/>
          <w:sz w:val="16"/>
        </w:rPr>
        <w:t xml:space="preserve">  net/        peer_pool.py  (keşif + iş paylaşımı + tünel)</w:t>
      </w:r>
    </w:p>
    <w:p>
      <w:pPr>
        <w:spacing w:before="0" w:after="0" w:line="240" w:lineRule="auto"/>
        <w:ind w:left="227"/>
        <w:shd w:val="clear" w:color="auto" w:fill="F2F4F7"/>
      </w:pPr>
      <w:r>
        <w:rPr>
          <w:rFonts w:ascii="Consolas" w:hAnsi="Consolas"/>
          <w:color w:val="444444"/>
          <w:sz w:val="16"/>
        </w:rPr>
        <w:t xml:space="preserve">  planner/    görev grafiği ve yürütücü</w:t>
      </w:r>
    </w:p>
    <w:p>
      <w:pPr>
        <w:spacing w:before="0" w:after="0" w:line="240" w:lineRule="auto"/>
        <w:ind w:left="227"/>
        <w:shd w:val="clear" w:color="auto" w:fill="F2F4F7"/>
      </w:pPr>
      <w:r>
        <w:rPr>
          <w:rFonts w:ascii="Consolas" w:hAnsi="Consolas"/>
          <w:color w:val="444444"/>
          <w:sz w:val="16"/>
        </w:rPr>
        <w:t xml:space="preserve">  language/   algılama ve çeviri</w:t>
      </w:r>
    </w:p>
    <w:p>
      <w:pPr>
        <w:spacing w:before="0" w:after="0" w:line="240" w:lineRule="auto"/>
        <w:ind w:left="227"/>
        <w:shd w:val="clear" w:color="auto" w:fill="F2F4F7"/>
      </w:pPr>
      <w:r>
        <w:rPr>
          <w:rFonts w:ascii="Consolas" w:hAnsi="Consolas"/>
          <w:color w:val="444444"/>
          <w:sz w:val="16"/>
        </w:rPr>
        <w:t>tools/        ölçüm, eğitim, kurulum araçları</w:t>
      </w:r>
    </w:p>
    <w:p>
      <w:pPr>
        <w:spacing w:before="0" w:after="0" w:line="240" w:lineRule="auto"/>
        <w:ind w:left="227"/>
        <w:shd w:val="clear" w:color="auto" w:fill="F2F4F7"/>
      </w:pPr>
      <w:r>
        <w:rPr>
          <w:rFonts w:ascii="Consolas" w:hAnsi="Consolas"/>
          <w:color w:val="444444"/>
          <w:sz w:val="16"/>
        </w:rPr>
        <w:t>tests/        1001 test (ağ yok: SSH/LLM/HTTP sahtelenir)</w:t>
      </w:r>
    </w:p>
    <w:p>
      <w:pPr>
        <w:spacing w:before="0" w:after="0" w:line="240" w:lineRule="auto"/>
        <w:ind w:left="227"/>
        <w:shd w:val="clear" w:color="auto" w:fill="F2F4F7"/>
      </w:pPr>
      <w:r>
        <w:rPr>
          <w:rFonts w:ascii="Consolas" w:hAnsi="Consolas"/>
          <w:color w:val="444444"/>
          <w:sz w:val="16"/>
        </w:rPr>
        <w:t>docs/         bu kitapçık + kurulum/kullanım/havuz kılavuzları</w:t>
      </w:r>
    </w:p>
    <w:p/>
    <w:p>
      <w:pPr>
        <w:jc w:val="center"/>
      </w:pPr>
      <w:r>
        <w:rPr>
          <w:i/>
          <w:color w:val="444444"/>
          <w:sz w:val="17"/>
        </w:rPr>
        <w:t>Bu kitapçıktaki her sayı, bu makinede yapılan ölçümlerden veya koddan alınmıştır.</w:t>
        <w:br/>
        <w:t>Sürüm 0.1.0 · github.com/termikprogram/neurocore</w:t>
      </w:r>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NeuroCore 0.1.0 · 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